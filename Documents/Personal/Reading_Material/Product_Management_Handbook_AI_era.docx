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Management Handbook: Navigating the AI Era</w:t>
      </w:r>
    </w:p>
    <w:p/>
    <w:p>
      <w:r>
        <w:t>*A Comprehensive Guide to Building Products in the Age of Artificial Intelligence*</w:t>
      </w:r>
    </w:p>
    <w:p/>
    <w:p/>
    <w:p>
      <w:pPr>
        <w:pStyle w:val="Heading2"/>
      </w:pPr>
      <w:r>
        <w:t>Table of Contents</w:t>
      </w:r>
    </w:p>
    <w:p/>
    <w:p>
      <w:pPr>
        <w:pStyle w:val="Heading3"/>
      </w:pPr>
      <w:r>
        <w:t>Part I: Foundations of Product Management in the AI Era</w:t>
      </w:r>
    </w:p>
    <w:p>
      <w:pPr>
        <w:pStyle w:val="ListNumber"/>
      </w:pPr>
      <w:r>
        <w:t>Introduction: Product Management in the Age of AI</w:t>
      </w:r>
    </w:p>
    <w:p>
      <w:pPr>
        <w:pStyle w:val="ListNumber"/>
      </w:pPr>
      <w:r>
        <w:t>What is a Product? Redefining Products with AI</w:t>
      </w:r>
    </w:p>
    <w:p>
      <w:pPr>
        <w:pStyle w:val="ListNumber"/>
      </w:pPr>
      <w:r>
        <w:t>Understanding Product Management Roles</w:t>
      </w:r>
    </w:p>
    <w:p>
      <w:pPr>
        <w:pStyle w:val="ListNumber"/>
      </w:pPr>
      <w:r>
        <w:t>The AI-Enhanced Product Development Lifecycle</w:t>
      </w:r>
    </w:p>
    <w:p/>
    <w:p>
      <w:pPr>
        <w:pStyle w:val="Heading3"/>
      </w:pPr>
      <w:r>
        <w:t>Part II: Product Development &amp; Prototyping</w:t>
      </w:r>
    </w:p>
    <w:p>
      <w:pPr>
        <w:pStyle w:val="ListNumber"/>
      </w:pPr>
      <w:r>
        <w:t>From Concept to Launch: The 6 Stages of Product Prototyping</w:t>
      </w:r>
    </w:p>
    <w:p>
      <w:pPr>
        <w:pStyle w:val="ListNumber"/>
      </w:pPr>
      <w:r>
        <w:t>MVP Development in the AI Era</w:t>
      </w:r>
    </w:p>
    <w:p>
      <w:pPr>
        <w:pStyle w:val="ListNumber"/>
      </w:pPr>
      <w:r>
        <w:t>Product Categories and AI Integration Opportunities</w:t>
      </w:r>
    </w:p>
    <w:p/>
    <w:p>
      <w:pPr>
        <w:pStyle w:val="Heading3"/>
      </w:pPr>
      <w:r>
        <w:t>Part III: User Research &amp; Understanding</w:t>
      </w:r>
    </w:p>
    <w:p>
      <w:pPr>
        <w:pStyle w:val="ListNumber"/>
      </w:pPr>
      <w:r>
        <w:t>User Research in the Age of AI</w:t>
      </w:r>
    </w:p>
    <w:p>
      <w:pPr>
        <w:pStyle w:val="ListNumber"/>
      </w:pPr>
      <w:r>
        <w:t>Creating AI-Enhanced User Personas</w:t>
      </w:r>
    </w:p>
    <w:p>
      <w:pPr>
        <w:pStyle w:val="ListNumber"/>
      </w:pPr>
      <w:r>
        <w:t>Mapping User Journeys with AI Insights</w:t>
      </w:r>
    </w:p>
    <w:p/>
    <w:p>
      <w:pPr>
        <w:pStyle w:val="Heading3"/>
      </w:pPr>
      <w:r>
        <w:t>Part IV: Product Analysis &amp; Strategy</w:t>
      </w:r>
    </w:p>
    <w:p>
      <w:pPr>
        <w:pStyle w:val="ListNumber"/>
      </w:pPr>
      <w:r>
        <w:t>Product Analysis Frameworks for AI Products</w:t>
      </w:r>
    </w:p>
    <w:p>
      <w:pPr>
        <w:pStyle w:val="ListNumber"/>
      </w:pPr>
      <w:r>
        <w:t>Success Metrics for AI-Powered Products</w:t>
      </w:r>
    </w:p>
    <w:p>
      <w:pPr>
        <w:pStyle w:val="ListNumber"/>
      </w:pPr>
      <w:r>
        <w:t>Marketing Strategy in the Digital Age</w:t>
      </w:r>
    </w:p>
    <w:p>
      <w:pPr>
        <w:pStyle w:val="ListNumber"/>
      </w:pPr>
      <w:r>
        <w:t>Industry Analysis: AI Disruption Patterns</w:t>
      </w:r>
    </w:p>
    <w:p/>
    <w:p>
      <w:pPr>
        <w:pStyle w:val="Heading3"/>
      </w:pPr>
      <w:r>
        <w:t>Part V: AI Product Tools &amp; Case Studies</w:t>
      </w:r>
    </w:p>
    <w:p>
      <w:pPr>
        <w:pStyle w:val="ListNumber"/>
      </w:pPr>
      <w:r>
        <w:t>Modern AI Product Tools: A Deep Dive</w:t>
      </w:r>
    </w:p>
    <w:p>
      <w:pPr>
        <w:pStyle w:val="ListNumber"/>
      </w:pPr>
      <w:r>
        <w:t>Case Study: ChatGPT - Revolutionizing Conversational AI</w:t>
      </w:r>
    </w:p>
    <w:p>
      <w:pPr>
        <w:pStyle w:val="ListNumber"/>
      </w:pPr>
      <w:r>
        <w:t>Case Study: GitHub Copilot - AI-Powered Developer Tools</w:t>
      </w:r>
    </w:p>
    <w:p>
      <w:pPr>
        <w:pStyle w:val="ListNumber"/>
      </w:pPr>
      <w:r>
        <w:t>Case Study: Midjourney - Democratizing Creative AI</w:t>
      </w:r>
    </w:p>
    <w:p>
      <w:pPr>
        <w:pStyle w:val="ListNumber"/>
      </w:pPr>
      <w:r>
        <w:t>Case Study: Notion AI - AI-Enhanced Productivity</w:t>
      </w:r>
    </w:p>
    <w:p>
      <w:pPr>
        <w:pStyle w:val="ListNumber"/>
      </w:pPr>
      <w:r>
        <w:t>Traditional Product Case Studies with AI Perspectives</w:t>
      </w:r>
    </w:p>
    <w:p/>
    <w:p>
      <w:pPr>
        <w:pStyle w:val="Heading3"/>
      </w:pPr>
      <w:r>
        <w:t>Part VI: Technical Knowledge for PMs</w:t>
      </w:r>
    </w:p>
    <w:p>
      <w:pPr>
        <w:pStyle w:val="ListNumber"/>
      </w:pPr>
      <w:r>
        <w:t>AI/ML Fundamentals for Product Managers</w:t>
      </w:r>
    </w:p>
    <w:p>
      <w:pPr>
        <w:pStyle w:val="ListNumber"/>
      </w:pPr>
      <w:r>
        <w:t>System Design for AI Products</w:t>
      </w:r>
    </w:p>
    <w:p>
      <w:pPr>
        <w:pStyle w:val="ListNumber"/>
      </w:pPr>
      <w:r>
        <w:t>Digital Marketing in the AI Era</w:t>
      </w:r>
    </w:p>
    <w:p>
      <w:pPr>
        <w:pStyle w:val="ListNumber"/>
      </w:pPr>
      <w:r>
        <w:t>Emerging Technologies: AR/VR, 5G, and AI Convergence</w:t>
      </w:r>
    </w:p>
    <w:p/>
    <w:p>
      <w:pPr>
        <w:pStyle w:val="Heading3"/>
      </w:pPr>
      <w:r>
        <w:t>Part VII: Career Development</w:t>
      </w:r>
    </w:p>
    <w:p>
      <w:pPr>
        <w:pStyle w:val="ListNumber"/>
      </w:pPr>
      <w:r>
        <w:t>Interview Preparation for AI Product Roles</w:t>
      </w:r>
    </w:p>
    <w:p>
      <w:pPr>
        <w:pStyle w:val="ListNumber"/>
      </w:pPr>
      <w:r>
        <w:t>Behavioral Questions with AI Context</w:t>
      </w:r>
    </w:p>
    <w:p>
      <w:pPr>
        <w:pStyle w:val="ListNumber"/>
      </w:pPr>
      <w:r>
        <w:t>Estimation and Design Questions</w:t>
      </w:r>
    </w:p>
    <w:p>
      <w:pPr>
        <w:pStyle w:val="ListNumber"/>
      </w:pPr>
      <w:r>
        <w:t>Company-Specific PM Roles: AI-First Organizations</w:t>
      </w:r>
    </w:p>
    <w:p/>
    <w:p>
      <w:pPr>
        <w:pStyle w:val="Heading3"/>
      </w:pPr>
      <w:r>
        <w:t>Part VIII: AI Agents &amp; Agentic Systems</w:t>
      </w:r>
    </w:p>
    <w:p>
      <w:pPr>
        <w:pStyle w:val="ListNumber"/>
      </w:pPr>
      <w:r>
        <w:t>Introduction to AI Agents and Agentic Systems</w:t>
      </w:r>
    </w:p>
    <w:p>
      <w:pPr>
        <w:pStyle w:val="ListNumber"/>
      </w:pPr>
      <w:r>
        <w:t>Agentic Frameworks for Product Managers</w:t>
      </w:r>
    </w:p>
    <w:p>
      <w:pPr>
        <w:pStyle w:val="ListNumber"/>
      </w:pPr>
      <w:r>
        <w:t>AI Agent Workflows and Orchestration</w:t>
      </w:r>
    </w:p>
    <w:p>
      <w:pPr>
        <w:pStyle w:val="ListNumber"/>
      </w:pPr>
      <w:r>
        <w:t>Case Study: AutoGPT - Autonomous AI Agents</w:t>
      </w:r>
    </w:p>
    <w:p>
      <w:pPr>
        <w:pStyle w:val="ListNumber"/>
      </w:pPr>
      <w:r>
        <w:t>Case Study: LangChain - Agent Framework</w:t>
      </w:r>
    </w:p>
    <w:p>
      <w:pPr>
        <w:pStyle w:val="ListNumber"/>
      </w:pPr>
      <w:r>
        <w:t>Case Study: CrewAI - Multi-Agent Systems</w:t>
      </w:r>
    </w:p>
    <w:p>
      <w:pPr>
        <w:pStyle w:val="ListNumber"/>
      </w:pPr>
      <w:r>
        <w:t>Case Study: AI Agentic Products in Production</w:t>
      </w:r>
    </w:p>
    <w:p>
      <w:pPr>
        <w:pStyle w:val="ListNumber"/>
      </w:pPr>
      <w:r>
        <w:t>Building Agentic Features: PM Guide</w:t>
      </w:r>
    </w:p>
    <w:p/>
    <w:p>
      <w:pPr>
        <w:pStyle w:val="Heading3"/>
      </w:pPr>
      <w:r>
        <w:t>Part IX: Practical Application</w:t>
      </w:r>
    </w:p>
    <w:p>
      <w:pPr>
        <w:pStyle w:val="ListNumber"/>
      </w:pPr>
      <w:r>
        <w:t>Personal Project Experiences</w:t>
      </w:r>
    </w:p>
    <w:p>
      <w:pPr>
        <w:pStyle w:val="ListNumber"/>
      </w:pPr>
      <w:r>
        <w:t>Building Your First AI Product Feature</w:t>
      </w:r>
    </w:p>
    <w:p/>
    <w:p/>
    <w:p>
      <w:pPr>
        <w:pStyle w:val="Heading2"/>
      </w:pPr>
      <w:r>
        <w:t>Part I: Foundations of Product Management in the AI Era</w:t>
      </w:r>
    </w:p>
    <w:p/>
    <w:p>
      <w:pPr>
        <w:pStyle w:val="Heading3"/>
      </w:pPr>
      <w:r>
        <w:t>Introduction: Product Management in the Age of AI</w:t>
      </w:r>
    </w:p>
    <w:p/>
    <w:p>
      <w:r>
        <w:t>Product Management has fundamentally transformed in the age of artificial intelligence. What once required extensive manual research, data analysis, and iterative testing can now be accelerated and enhanced through AI-powered tools and insights. This handbook bridges traditional product management principles with modern AI capabilities, preparing you to build products that leverage the full potential of artificial intelligence.</w:t>
      </w:r>
    </w:p>
    <w:p/>
    <w:p>
      <w:r>
        <w:rPr>
          <w:b/>
        </w:rPr>
        <w:t>The AI Revolution in Product Management</w:t>
      </w:r>
    </w:p>
    <w:p/>
    <w:p>
      <w:r>
        <w:t>AI is not just a feature to add to products—it's reshaping how we think about product development, user experience, and business strategy. From ChatGPT revolutionizing conversational interfaces to GitHub Copilot transforming developer productivity, AI products are creating new paradigms that every product manager must understand.</w:t>
      </w:r>
    </w:p>
    <w:p/>
    <w:p>
      <w:r>
        <w:rPr>
          <w:b/>
        </w:rPr>
        <w:t>What You'll Learn</w:t>
      </w:r>
    </w:p>
    <w:p/>
    <w:p>
      <w:r>
        <w:t>This comprehensive guide covers:</w:t>
      </w:r>
    </w:p>
    <w:p>
      <w:pPr>
        <w:pStyle w:val="ListBullet"/>
      </w:pPr>
      <w:r>
        <w:t>Traditional product management fundamentals enhanced with AI perspectives</w:t>
      </w:r>
    </w:p>
    <w:p>
      <w:pPr>
        <w:pStyle w:val="ListBullet"/>
      </w:pPr>
      <w:r>
        <w:t>Modern AI product tools and their impact on the industry</w:t>
      </w:r>
    </w:p>
    <w:p>
      <w:pPr>
        <w:pStyle w:val="ListBullet"/>
      </w:pPr>
      <w:r>
        <w:t>Real-world case studies of successful AI products</w:t>
      </w:r>
    </w:p>
    <w:p>
      <w:pPr>
        <w:pStyle w:val="ListBullet"/>
      </w:pPr>
      <w:r>
        <w:t>Technical knowledge needed to work with AI/ML teams</w:t>
      </w:r>
    </w:p>
    <w:p>
      <w:pPr>
        <w:pStyle w:val="ListBullet"/>
      </w:pPr>
      <w:r>
        <w:t>Career development strategies for AI product roles</w:t>
      </w:r>
    </w:p>
    <w:p/>
    <w:p>
      <w:r>
        <w:rPr>
          <w:b/>
        </w:rPr>
        <w:t>Who This Book Is For</w:t>
      </w:r>
    </w:p>
    <w:p/>
    <w:p>
      <w:pPr>
        <w:pStyle w:val="ListBullet"/>
      </w:pPr>
      <w:r>
        <w:t>Aspiring product managers entering the field</w:t>
      </w:r>
    </w:p>
    <w:p>
      <w:pPr>
        <w:pStyle w:val="ListBullet"/>
      </w:pPr>
      <w:r>
        <w:t>Experienced PMs transitioning to AI products</w:t>
      </w:r>
    </w:p>
    <w:p>
      <w:pPr>
        <w:pStyle w:val="ListBullet"/>
      </w:pPr>
      <w:r>
        <w:t>Entrepreneurs building AI-powered solutions</w:t>
      </w:r>
    </w:p>
    <w:p>
      <w:pPr>
        <w:pStyle w:val="ListBullet"/>
      </w:pPr>
      <w:r>
        <w:t>Anyone interested in understanding how AI is transforming product development</w:t>
      </w:r>
    </w:p>
    <w:p/>
    <w:p/>
    <w:p>
      <w:pPr>
        <w:pStyle w:val="Heading3"/>
      </w:pPr>
      <w:r>
        <w:t>What is a Product? Redefining Products with AI</w:t>
      </w:r>
    </w:p>
    <w:p/>
    <w:p>
      <w:r>
        <w:t>A product is anything that can be offered in the market to solve a problem or satisfy a need. In the traditional sense, this varies from a service or software to a physical product. However, in the AI era, products are increasingly becoming intelligent, adaptive, and personalized.</w:t>
      </w:r>
    </w:p>
    <w:p/>
    <w:p>
      <w:r>
        <w:rPr>
          <w:b/>
        </w:rPr>
        <w:t>Traditional Product Definition</w:t>
      </w:r>
    </w:p>
    <w:p/>
    <w:p>
      <w:r>
        <w:t>A product is a tangible or intangible entity that provides value to customers. It can be an amalgamation of features or services. The distinction between products and services has always been nuanced—products and services often work closely together, especially from a sales and marketing perspective.</w:t>
      </w:r>
    </w:p>
    <w:p/>
    <w:p>
      <w:r>
        <w:t>For example, when a consumer purchases a new car from a dealership, the car is the product, but the services associated with maintaining the vehicle (oil changes, warranty services) are part of the offering. Similarly, in software products, SAP is a product, while migration services from on-premises to SAP Hana represent the service component.</w:t>
      </w:r>
    </w:p>
    <w:p/>
    <w:p>
      <w:r>
        <w:rPr>
          <w:b/>
        </w:rPr>
        <w:t>AI-Enhanced Products: A New Paradigm</w:t>
      </w:r>
    </w:p>
    <w:p/>
    <w:p>
      <w:r>
        <w:t>In today's AI-driven landscape, products are evolving to become:</w:t>
      </w:r>
    </w:p>
    <w:p/>
    <w:p>
      <w:pPr>
        <w:pStyle w:val="ListNumber"/>
      </w:pPr>
      <w:r>
        <w:t>**Intelligent and Adaptive**: Products that learn from user behavior and improve over time</w:t>
      </w:r>
    </w:p>
    <w:p>
      <w:pPr>
        <w:pStyle w:val="ListNumber"/>
      </w:pPr>
      <w:r>
        <w:t>**Personalized at Scale**: AI enables mass personalization that was previously impossible</w:t>
      </w:r>
    </w:p>
    <w:p>
      <w:pPr>
        <w:pStyle w:val="ListNumber"/>
      </w:pPr>
      <w:r>
        <w:t>**Predictive**: Products that anticipate user needs before they're explicitly stated</w:t>
      </w:r>
    </w:p>
    <w:p>
      <w:pPr>
        <w:pStyle w:val="ListNumber"/>
      </w:pPr>
      <w:r>
        <w:t>**Conversational**: Natural language interfaces that make products more accessible</w:t>
      </w:r>
    </w:p>
    <w:p>
      <w:pPr>
        <w:pStyle w:val="ListNumber"/>
      </w:pPr>
      <w:r>
        <w:t>**Autonomous**: Products that can make decisions and take actions independently</w:t>
      </w:r>
    </w:p>
    <w:p/>
    <w:p>
      <w:r>
        <w:rPr>
          <w:b/>
        </w:rPr>
        <w:t>Examples of AI-Enhanced Products</w:t>
      </w:r>
    </w:p>
    <w:p/>
    <w:p>
      <w:pPr>
        <w:pStyle w:val="ListBullet"/>
      </w:pPr>
      <w:r>
        <w:t>**ChatGPT**: Transformed from a simple chatbot to a comprehensive AI assistant that can write, code, analyze, and create</w:t>
      </w:r>
    </w:p>
    <w:p>
      <w:pPr>
        <w:pStyle w:val="ListBullet"/>
      </w:pPr>
      <w:r>
        <w:t>**Netflix**: Uses AI for personalized recommendations, content optimization, and even content creation decisions</w:t>
      </w:r>
    </w:p>
    <w:p>
      <w:pPr>
        <w:pStyle w:val="ListBullet"/>
      </w:pPr>
      <w:r>
        <w:t>**Tesla**: Autonomous driving features that continuously improve through machine learning</w:t>
      </w:r>
    </w:p>
    <w:p>
      <w:pPr>
        <w:pStyle w:val="ListBullet"/>
      </w:pPr>
      <w:r>
        <w:t>**Spotify**: AI-powered music discovery and personalized playlists that understand your mood and context</w:t>
      </w:r>
    </w:p>
    <w:p/>
    <w:p>
      <w:r>
        <w:rPr>
          <w:b/>
        </w:rPr>
        <w:t>The Product-Service Continuum in AI</w:t>
      </w:r>
    </w:p>
    <w:p/>
    <w:p>
      <w:r>
        <w:t>AI blurs the line between products and services even further. Consider:</w:t>
      </w:r>
    </w:p>
    <w:p>
      <w:pPr>
        <w:pStyle w:val="ListBullet"/>
      </w:pPr>
      <w:r>
        <w:t>**SaaS with AI**: Products like Salesforce Einstein that provide AI-powered insights as part of the core product</w:t>
      </w:r>
    </w:p>
    <w:p>
      <w:pPr>
        <w:pStyle w:val="ListBullet"/>
      </w:pPr>
      <w:r>
        <w:t>**AI as a Service**: Platforms like OpenAI's API that provide AI capabilities as a service</w:t>
      </w:r>
    </w:p>
    <w:p>
      <w:pPr>
        <w:pStyle w:val="ListBullet"/>
      </w:pPr>
      <w:r>
        <w:t>**Hybrid Models**: Products like Notion that combine productivity tools with AI assistance</w:t>
      </w:r>
    </w:p>
    <w:p/>
    <w:p>
      <w:r>
        <w:t>Understanding this evolution is crucial for modern product managers, as AI capabilities are becoming table stakes rather than differentiators.</w:t>
      </w:r>
    </w:p>
    <w:p/>
    <w:p/>
    <w:p>
      <w:pPr>
        <w:pStyle w:val="Heading3"/>
      </w:pPr>
      <w:r>
        <w:t>Understanding Product Management Roles</w:t>
      </w:r>
    </w:p>
    <w:p/>
    <w:p>
      <w:r>
        <w:t>In the AI era, understanding the distinctions between Project Managers, Program Managers, and Product Managers becomes even more critical, as AI products require unique approaches to development and management.</w:t>
      </w:r>
    </w:p>
    <w:p/>
    <w:p>
      <w:pPr>
        <w:pStyle w:val="Heading4"/>
      </w:pPr>
      <w:r>
        <w:t>Project Manager</w:t>
      </w:r>
    </w:p>
    <w:p/>
    <w:p>
      <w:r>
        <w:t>A project is a temporary endeavor with a defined beginning and end in time, and therefore defined scope, budget, and resources. Project management falls into five phases: Initiating, Planning, Executing, Monitoring and Controlling, and Closing.</w:t>
      </w:r>
    </w:p>
    <w:p/>
    <w:p>
      <w:r>
        <w:rPr>
          <w:b/>
        </w:rPr>
        <w:t>Main Responsibilities:</w:t>
      </w:r>
    </w:p>
    <w:p>
      <w:pPr>
        <w:pStyle w:val="ListBullet"/>
      </w:pPr>
      <w:r>
        <w:t>Develop timeline and project milestones</w:t>
      </w:r>
    </w:p>
    <w:p>
      <w:pPr>
        <w:pStyle w:val="ListBullet"/>
      </w:pPr>
      <w:r>
        <w:t>Organize workflow and resource allocation</w:t>
      </w:r>
    </w:p>
    <w:p>
      <w:pPr>
        <w:pStyle w:val="ListBullet"/>
      </w:pPr>
      <w:r>
        <w:t>Provide on-time and within-budget project completion</w:t>
      </w:r>
    </w:p>
    <w:p/>
    <w:p>
      <w:r>
        <w:rPr>
          <w:b/>
        </w:rPr>
        <w:t>AI Context</w:t>
      </w:r>
      <w:r>
        <w:t>: In AI product development, project managers must account for model training cycles, data collection phases, and iterative testing requirements that may not follow traditional software development timelines.</w:t>
      </w:r>
    </w:p>
    <w:p/>
    <w:p>
      <w:pPr>
        <w:pStyle w:val="Heading4"/>
      </w:pPr>
      <w:r>
        <w:t>Program Manager</w:t>
      </w:r>
    </w:p>
    <w:p/>
    <w:p>
      <w:r>
        <w:t>Larger programs are broken down into projects. Program management requires collaboration among all these projects with extensive stakeholder management. Program managers supervise multiple projects to track their progress and align them with long-term business goals. They also manage risks across projects.</w:t>
      </w:r>
    </w:p>
    <w:p/>
    <w:p>
      <w:r>
        <w:rPr>
          <w:b/>
        </w:rPr>
        <w:t>AI Context</w:t>
      </w:r>
      <w:r>
        <w:t>: AI programs often span multiple teams (data science, ML engineering, product, design) and require coordination of data pipelines, model deployment, and infrastructure projects simultaneously.</w:t>
      </w:r>
    </w:p>
    <w:p/>
    <w:p>
      <w:pPr>
        <w:pStyle w:val="Heading4"/>
      </w:pPr>
      <w:r>
        <w:t>Product Manager</w:t>
      </w:r>
    </w:p>
    <w:p/>
    <w:p>
      <w:r>
        <w:t>Product managers talk to customers (through surveys, interviews, and AI-powered analytics) to understand their problems and needs. They act as the intersection point between business, technology, design, and customers. Product managers need to wear different hats at different times, understanding the market and competitors to make optimized decisions about features.</w:t>
      </w:r>
    </w:p>
    <w:p/>
    <w:p>
      <w:r>
        <w:rPr>
          <w:b/>
        </w:rPr>
        <w:t>Key Responsibilities:</w:t>
      </w:r>
    </w:p>
    <w:p>
      <w:pPr>
        <w:pStyle w:val="ListBullet"/>
      </w:pPr>
      <w:r>
        <w:t>Create roadmaps, product backlog, and prioritization</w:t>
      </w:r>
    </w:p>
    <w:p>
      <w:pPr>
        <w:pStyle w:val="ListBullet"/>
      </w:pPr>
      <w:r>
        <w:t>Understand customer needs through research and data</w:t>
      </w:r>
    </w:p>
    <w:p>
      <w:pPr>
        <w:pStyle w:val="ListBullet"/>
      </w:pPr>
      <w:r>
        <w:t>Balance technical feasibility with business objectives</w:t>
      </w:r>
    </w:p>
    <w:p>
      <w:pPr>
        <w:pStyle w:val="ListBullet"/>
      </w:pPr>
      <w:r>
        <w:t>Work with AI/ML teams to define model requirements and success metrics</w:t>
      </w:r>
    </w:p>
    <w:p/>
    <w:p>
      <w:r>
        <w:rPr>
          <w:b/>
        </w:rPr>
        <w:t>AI-Enhanced Product Management</w:t>
      </w:r>
    </w:p>
    <w:p/>
    <w:p>
      <w:r>
        <w:t>Modern product managers working on AI products must:</w:t>
      </w:r>
    </w:p>
    <w:p>
      <w:pPr>
        <w:pStyle w:val="ListBullet"/>
      </w:pPr>
      <w:r>
        <w:t>Understand AI/ML capabilities and limitations</w:t>
      </w:r>
    </w:p>
    <w:p>
      <w:pPr>
        <w:pStyle w:val="ListBullet"/>
      </w:pPr>
      <w:r>
        <w:t>Define success metrics for AI features (accuracy, latency, user satisfaction)</w:t>
      </w:r>
    </w:p>
    <w:p>
      <w:pPr>
        <w:pStyle w:val="ListBullet"/>
      </w:pPr>
      <w:r>
        <w:t>Work with data scientists to translate user needs into model requirements</w:t>
      </w:r>
    </w:p>
    <w:p>
      <w:pPr>
        <w:pStyle w:val="ListBullet"/>
      </w:pPr>
      <w:r>
        <w:t>Balance explainability with performance</w:t>
      </w:r>
    </w:p>
    <w:p>
      <w:pPr>
        <w:pStyle w:val="ListBullet"/>
      </w:pPr>
      <w:r>
        <w:t>Consider ethical implications of AI features</w:t>
      </w:r>
    </w:p>
    <w:p/>
    <w:p>
      <w:r>
        <w:rPr>
          <w:b/>
        </w:rPr>
        <w:t>The Engineer vs. PM Dynamic in AI Products</w:t>
      </w:r>
    </w:p>
    <w:p/>
    <w:p>
      <w:r>
        <w:t>In engineering, you get the satisfaction of writing code and seeing it work. As a PM, most of your work doesn't have such concrete output. However, in AI products, this distinction becomes more nuanced:</w:t>
      </w:r>
    </w:p>
    <w:p/>
    <w:p>
      <w:pPr>
        <w:pStyle w:val="ListBullet"/>
      </w:pPr>
      <w:r>
        <w:t>**Engineers/Data Scientists**: Build models, optimize performance, handle infrastructure</w:t>
      </w:r>
    </w:p>
    <w:p>
      <w:pPr>
        <w:pStyle w:val="ListBullet"/>
      </w:pPr>
      <w:r>
        <w:t>**Product Managers**: Define what problems to solve, how to measure success, and how AI should enhance user experience</w:t>
      </w:r>
    </w:p>
    <w:p/>
    <w:p>
      <w:r>
        <w:t>The PM is responsible for crystallizing ideas into specifics, especially when working with AI where the "how" (the model architecture) is often abstracted away, but the "what" and "why" (the user value) remain critical.</w:t>
      </w:r>
    </w:p>
    <w:p/>
    <w:p/>
    <w:p>
      <w:pPr>
        <w:pStyle w:val="Heading3"/>
      </w:pPr>
      <w:r>
        <w:t>The AI-Enhanced Product Development Lifecycle</w:t>
      </w:r>
    </w:p>
    <w:p/>
    <w:p>
      <w:r>
        <w:t>The product development lifecycle has evolved significantly with AI integration. While the core phases remain, each stage now incorporates AI-powered tools and considerations.</w:t>
      </w:r>
    </w:p>
    <w:p/>
    <w:p>
      <w:pPr>
        <w:pStyle w:val="Heading4"/>
      </w:pPr>
      <w:r>
        <w:t>1. Planning</w:t>
      </w:r>
    </w:p>
    <w:p/>
    <w:p>
      <w:r>
        <w:rPr>
          <w:b/>
        </w:rPr>
        <w:t>Traditional Approach</w:t>
      </w:r>
      <w:r>
        <w:t>: Gathering requirements and crystallizing them into ideas through stakeholder interviews and market research.</w:t>
      </w:r>
    </w:p>
    <w:p/>
    <w:p>
      <w:r>
        <w:rPr>
          <w:b/>
        </w:rPr>
        <w:t>AI-Enhanced Approach</w:t>
      </w:r>
      <w:r>
        <w:t>:</w:t>
      </w:r>
    </w:p>
    <w:p>
      <w:pPr>
        <w:pStyle w:val="ListBullet"/>
      </w:pPr>
      <w:r>
        <w:t>Use AI tools to analyze customer feedback at scale (sentiment analysis, topic modeling)</w:t>
      </w:r>
    </w:p>
    <w:p>
      <w:pPr>
        <w:pStyle w:val="ListBullet"/>
      </w:pPr>
      <w:r>
        <w:t>Leverage predictive analytics to identify market opportunities</w:t>
      </w:r>
    </w:p>
    <w:p>
      <w:pPr>
        <w:pStyle w:val="ListBullet"/>
      </w:pPr>
      <w:r>
        <w:t>Utilize AI-powered competitive intelligence tools</w:t>
      </w:r>
    </w:p>
    <w:p>
      <w:pPr>
        <w:pStyle w:val="ListBullet"/>
      </w:pPr>
      <w:r>
        <w:t>Generate initial product concepts using AI brainstorming tools</w:t>
      </w:r>
    </w:p>
    <w:p/>
    <w:p>
      <w:r>
        <w:rPr>
          <w:b/>
        </w:rPr>
        <w:t>Tools</w:t>
      </w:r>
      <w:r>
        <w:t>: ChatGPT for requirement synthesis, Crayon for competitive intelligence, Gong for sales call analysis</w:t>
      </w:r>
    </w:p>
    <w:p/>
    <w:p>
      <w:pPr>
        <w:pStyle w:val="Heading4"/>
      </w:pPr>
      <w:r>
        <w:t>2. Designing</w:t>
      </w:r>
    </w:p>
    <w:p/>
    <w:p>
      <w:r>
        <w:rPr>
          <w:b/>
        </w:rPr>
        <w:t>Traditional Approach</w:t>
      </w:r>
      <w:r>
        <w:t>: Creating wireframes, mockups, and user flows.</w:t>
      </w:r>
    </w:p>
    <w:p/>
    <w:p>
      <w:r>
        <w:rPr>
          <w:b/>
        </w:rPr>
        <w:t>AI-Enhanced Approach</w:t>
      </w:r>
      <w:r>
        <w:t>:</w:t>
      </w:r>
    </w:p>
    <w:p>
      <w:pPr>
        <w:pStyle w:val="ListBullet"/>
      </w:pPr>
      <w:r>
        <w:t>AI-powered design tools (Midjourney, DALL-E) for rapid prototyping</w:t>
      </w:r>
    </w:p>
    <w:p>
      <w:pPr>
        <w:pStyle w:val="ListBullet"/>
      </w:pPr>
      <w:r>
        <w:t>Predictive user flow analysis</w:t>
      </w:r>
    </w:p>
    <w:p>
      <w:pPr>
        <w:pStyle w:val="ListBullet"/>
      </w:pPr>
      <w:r>
        <w:t>AI-generated design variations for A/B testing</w:t>
      </w:r>
    </w:p>
    <w:p>
      <w:pPr>
        <w:pStyle w:val="ListBullet"/>
      </w:pPr>
      <w:r>
        <w:t>Accessibility checks through AI tools</w:t>
      </w:r>
    </w:p>
    <w:p/>
    <w:p>
      <w:r>
        <w:rPr>
          <w:b/>
        </w:rPr>
        <w:t>Tools</w:t>
      </w:r>
      <w:r>
        <w:t>: Figma with AI plugins, Uizard for AI-generated designs, Midjourney for visual concepts</w:t>
      </w:r>
    </w:p>
    <w:p/>
    <w:p>
      <w:pPr>
        <w:pStyle w:val="Heading4"/>
      </w:pPr>
      <w:r>
        <w:t>3. Implementing</w:t>
      </w:r>
    </w:p>
    <w:p/>
    <w:p>
      <w:r>
        <w:rPr>
          <w:b/>
        </w:rPr>
        <w:t>Traditional Approach</w:t>
      </w:r>
      <w:r>
        <w:t>: Development teams build features based on specifications.</w:t>
      </w:r>
    </w:p>
    <w:p/>
    <w:p>
      <w:r>
        <w:rPr>
          <w:b/>
        </w:rPr>
        <w:t>AI-Enhanced Approach</w:t>
      </w:r>
      <w:r>
        <w:t>:</w:t>
      </w:r>
    </w:p>
    <w:p>
      <w:pPr>
        <w:pStyle w:val="ListBullet"/>
      </w:pPr>
      <w:r>
        <w:t>AI-assisted coding (GitHub Copilot, Cursor)</w:t>
      </w:r>
    </w:p>
    <w:p>
      <w:pPr>
        <w:pStyle w:val="ListBullet"/>
      </w:pPr>
      <w:r>
        <w:t>Automated testing with AI</w:t>
      </w:r>
    </w:p>
    <w:p>
      <w:pPr>
        <w:pStyle w:val="ListBullet"/>
      </w:pPr>
      <w:r>
        <w:t>AI-powered code review</w:t>
      </w:r>
    </w:p>
    <w:p>
      <w:pPr>
        <w:pStyle w:val="ListBullet"/>
      </w:pPr>
      <w:r>
        <w:t>Intelligent bug detection</w:t>
      </w:r>
    </w:p>
    <w:p/>
    <w:p>
      <w:r>
        <w:rPr>
          <w:b/>
        </w:rPr>
        <w:t>Tools</w:t>
      </w:r>
      <w:r>
        <w:t>: GitHub Copilot, Cursor, Tabnine, DeepCode</w:t>
      </w:r>
    </w:p>
    <w:p/>
    <w:p>
      <w:pPr>
        <w:pStyle w:val="Heading4"/>
      </w:pPr>
      <w:r>
        <w:t>4. Testing</w:t>
      </w:r>
    </w:p>
    <w:p/>
    <w:p>
      <w:r>
        <w:rPr>
          <w:b/>
        </w:rPr>
        <w:t>Traditional Approach</w:t>
      </w:r>
      <w:r>
        <w:t>: Manual and automated testing to ensure quality.</w:t>
      </w:r>
    </w:p>
    <w:p/>
    <w:p>
      <w:r>
        <w:rPr>
          <w:b/>
        </w:rPr>
        <w:t>AI-Enhanced Approach</w:t>
      </w:r>
      <w:r>
        <w:t>:</w:t>
      </w:r>
    </w:p>
    <w:p>
      <w:pPr>
        <w:pStyle w:val="ListBullet"/>
      </w:pPr>
      <w:r>
        <w:t>AI-powered test case generation</w:t>
      </w:r>
    </w:p>
    <w:p>
      <w:pPr>
        <w:pStyle w:val="ListBullet"/>
      </w:pPr>
      <w:r>
        <w:t>Predictive bug detection</w:t>
      </w:r>
    </w:p>
    <w:p>
      <w:pPr>
        <w:pStyle w:val="ListBullet"/>
      </w:pPr>
      <w:r>
        <w:t>Automated regression testing</w:t>
      </w:r>
    </w:p>
    <w:p>
      <w:pPr>
        <w:pStyle w:val="ListBullet"/>
      </w:pPr>
      <w:r>
        <w:t>AI-driven user acceptance testing</w:t>
      </w:r>
    </w:p>
    <w:p/>
    <w:p>
      <w:r>
        <w:rPr>
          <w:b/>
        </w:rPr>
        <w:t>Tools</w:t>
      </w:r>
      <w:r>
        <w:t>: Testim, Applitools, Mabl</w:t>
      </w:r>
    </w:p>
    <w:p/>
    <w:p>
      <w:pPr>
        <w:pStyle w:val="Heading4"/>
      </w:pPr>
      <w:r>
        <w:t>5. Launching</w:t>
      </w:r>
    </w:p>
    <w:p/>
    <w:p>
      <w:r>
        <w:rPr>
          <w:b/>
        </w:rPr>
        <w:t>Traditional Approach</w:t>
      </w:r>
      <w:r>
        <w:t>: Go-to-market strategy, marketing campaigns, user onboarding.</w:t>
      </w:r>
    </w:p>
    <w:p/>
    <w:p>
      <w:r>
        <w:rPr>
          <w:b/>
        </w:rPr>
        <w:t>AI-Enhanced Approach</w:t>
      </w:r>
      <w:r>
        <w:t>:</w:t>
      </w:r>
    </w:p>
    <w:p>
      <w:pPr>
        <w:pStyle w:val="ListBullet"/>
      </w:pPr>
      <w:r>
        <w:t>Personalized onboarding flows</w:t>
      </w:r>
    </w:p>
    <w:p>
      <w:pPr>
        <w:pStyle w:val="ListBullet"/>
      </w:pPr>
      <w:r>
        <w:t>AI-powered marketing content generation</w:t>
      </w:r>
    </w:p>
    <w:p>
      <w:pPr>
        <w:pStyle w:val="ListBullet"/>
      </w:pPr>
      <w:r>
        <w:t>Predictive user segmentation</w:t>
      </w:r>
    </w:p>
    <w:p>
      <w:pPr>
        <w:pStyle w:val="ListBullet"/>
      </w:pPr>
      <w:r>
        <w:t>Intelligent feature rollouts</w:t>
      </w:r>
    </w:p>
    <w:p/>
    <w:p>
      <w:r>
        <w:rPr>
          <w:b/>
        </w:rPr>
        <w:t>Tools</w:t>
      </w:r>
      <w:r>
        <w:t>: Intercom with AI, ChatGPT for content, Optimizely for intelligent rollouts</w:t>
      </w:r>
    </w:p>
    <w:p/>
    <w:p>
      <w:pPr>
        <w:pStyle w:val="Heading4"/>
      </w:pPr>
      <w:r>
        <w:t>6. Providing Maintenance Support</w:t>
      </w:r>
    </w:p>
    <w:p/>
    <w:p>
      <w:r>
        <w:rPr>
          <w:b/>
        </w:rPr>
        <w:t>Traditional Approach</w:t>
      </w:r>
      <w:r>
        <w:t>: Bug fixes, feature updates, customer support.</w:t>
      </w:r>
    </w:p>
    <w:p/>
    <w:p>
      <w:r>
        <w:rPr>
          <w:b/>
        </w:rPr>
        <w:t>AI-Enhanced Approach</w:t>
      </w:r>
      <w:r>
        <w:t>:</w:t>
      </w:r>
    </w:p>
    <w:p>
      <w:pPr>
        <w:pStyle w:val="ListBullet"/>
      </w:pPr>
      <w:r>
        <w:t>AI-powered customer support chatbots</w:t>
      </w:r>
    </w:p>
    <w:p>
      <w:pPr>
        <w:pStyle w:val="ListBullet"/>
      </w:pPr>
      <w:r>
        <w:t>Predictive maintenance for infrastructure</w:t>
      </w:r>
    </w:p>
    <w:p>
      <w:pPr>
        <w:pStyle w:val="ListBullet"/>
      </w:pPr>
      <w:r>
        <w:t>Automated issue detection and prioritization</w:t>
      </w:r>
    </w:p>
    <w:p>
      <w:pPr>
        <w:pStyle w:val="ListBullet"/>
      </w:pPr>
      <w:r>
        <w:t>AI-driven feature usage analytics</w:t>
      </w:r>
    </w:p>
    <w:p/>
    <w:p>
      <w:r>
        <w:rPr>
          <w:b/>
        </w:rPr>
        <w:t>Tools</w:t>
      </w:r>
      <w:r>
        <w:t>: Zendesk with AI, PagerDuty with ML, Amplitude for AI insights</w:t>
      </w:r>
    </w:p>
    <w:p/>
    <w:p>
      <w:r>
        <w:rPr>
          <w:b/>
        </w:rPr>
        <w:t>The Continuous Learning Loop</w:t>
      </w:r>
    </w:p>
    <w:p/>
    <w:p>
      <w:r>
        <w:t>AI products introduce a unique characteristic: they improve over time through:</w:t>
      </w:r>
    </w:p>
    <w:p>
      <w:pPr>
        <w:pStyle w:val="ListBullet"/>
      </w:pPr>
      <w:r>
        <w:t>**User feedback loops**: Every interaction improves the model</w:t>
      </w:r>
    </w:p>
    <w:p>
      <w:pPr>
        <w:pStyle w:val="ListBullet"/>
      </w:pPr>
      <w:r>
        <w:t>**Continuous training**: Models retrain on new data</w:t>
      </w:r>
    </w:p>
    <w:p>
      <w:pPr>
        <w:pStyle w:val="ListBullet"/>
      </w:pPr>
      <w:r>
        <w:t>**A/B testing at scale**: Test multiple model variants simultaneously</w:t>
      </w:r>
    </w:p>
    <w:p>
      <w:pPr>
        <w:pStyle w:val="ListBullet"/>
      </w:pPr>
      <w:r>
        <w:t>**Performance monitoring**: Real-time model performance tracking</w:t>
      </w:r>
    </w:p>
    <w:p/>
    <w:p>
      <w:r>
        <w:t>This creates a product that evolves, making the lifecycle more iterative and data-driven than traditional products.</w:t>
      </w:r>
    </w:p>
    <w:p/>
    <w:p/>
    <w:p>
      <w:pPr>
        <w:pStyle w:val="Heading2"/>
      </w:pPr>
      <w:r>
        <w:t>Part II: Product Development &amp; Prototyping</w:t>
      </w:r>
    </w:p>
    <w:p/>
    <w:p>
      <w:pPr>
        <w:pStyle w:val="Heading3"/>
      </w:pPr>
      <w:r>
        <w:t>From Concept to Launch: The 6 Stages of Product Prototyping</w:t>
      </w:r>
    </w:p>
    <w:p/>
    <w:p>
      <w:r>
        <w:t>Product prototyping has evolved significantly with AI tools that accelerate each stage. Understanding these stages is crucial for building successful products, especially when AI is involved.</w:t>
      </w:r>
    </w:p>
    <w:p/>
    <w:p>
      <w:pPr>
        <w:pStyle w:val="Heading4"/>
      </w:pPr>
      <w:r>
        <w:t>1. Proof of Concept (POC)</w:t>
      </w:r>
    </w:p>
    <w:p/>
    <w:p>
      <w:r>
        <w:rPr>
          <w:b/>
        </w:rPr>
        <w:t>Goal</w:t>
      </w:r>
      <w:r>
        <w:t>: Test the very idea of your product. Your first proof of concept won't be your last. You might even end up creating several proofs of concept in tandem across disciplines, using them to test technology platforms.</w:t>
      </w:r>
    </w:p>
    <w:p/>
    <w:p>
      <w:r>
        <w:rPr>
          <w:b/>
        </w:rPr>
        <w:t>Traditional Example</w:t>
      </w:r>
      <w:r>
        <w:t>: In drug development, clinical trials are used to gather proof of concept for a final product.</w:t>
      </w:r>
    </w:p>
    <w:p/>
    <w:p>
      <w:r>
        <w:rPr>
          <w:b/>
        </w:rPr>
        <w:t>AI-Enhanced POC</w:t>
      </w:r>
      <w:r>
        <w:t>:</w:t>
      </w:r>
    </w:p>
    <w:p>
      <w:pPr>
        <w:pStyle w:val="ListBullet"/>
      </w:pPr>
      <w:r>
        <w:t>Use AI to rapidly prototype concepts (ChatGPT for idea validation, Midjourney for visual concepts)</w:t>
      </w:r>
    </w:p>
    <w:p>
      <w:pPr>
        <w:pStyle w:val="ListBullet"/>
      </w:pPr>
      <w:r>
        <w:t>Test AI model feasibility with small datasets</w:t>
      </w:r>
    </w:p>
    <w:p>
      <w:pPr>
        <w:pStyle w:val="ListBullet"/>
      </w:pPr>
      <w:r>
        <w:t>Validate technical approach with AI-powered analysis</w:t>
      </w:r>
    </w:p>
    <w:p>
      <w:pPr>
        <w:pStyle w:val="ListBullet"/>
      </w:pPr>
      <w:r>
        <w:t>Example: Testing whether a recommendation algorithm can work with your data before building the full system</w:t>
      </w:r>
    </w:p>
    <w:p/>
    <w:p>
      <w:r>
        <w:rPr>
          <w:b/>
        </w:rPr>
        <w:t>Key Considerations for AI POCs</w:t>
      </w:r>
      <w:r>
        <w:t>:</w:t>
      </w:r>
    </w:p>
    <w:p>
      <w:pPr>
        <w:pStyle w:val="ListBullet"/>
      </w:pPr>
      <w:r>
        <w:t>Can you access sufficient quality data?</w:t>
      </w:r>
    </w:p>
    <w:p>
      <w:pPr>
        <w:pStyle w:val="ListBullet"/>
      </w:pPr>
      <w:r>
        <w:t>Is the problem suitable for AI/ML?</w:t>
      </w:r>
    </w:p>
    <w:p>
      <w:pPr>
        <w:pStyle w:val="ListBullet"/>
      </w:pPr>
      <w:r>
        <w:t>What's the baseline performance without AI?</w:t>
      </w:r>
    </w:p>
    <w:p>
      <w:pPr>
        <w:pStyle w:val="ListBullet"/>
      </w:pPr>
      <w:r>
        <w:t>What are the computational requirements?</w:t>
      </w:r>
    </w:p>
    <w:p/>
    <w:p>
      <w:pPr>
        <w:pStyle w:val="Heading4"/>
      </w:pPr>
      <w:r>
        <w:t>2. Prototyping</w:t>
      </w:r>
    </w:p>
    <w:p/>
    <w:p>
      <w:r>
        <w:rPr>
          <w:b/>
        </w:rPr>
        <w:t>Goal</w:t>
      </w:r>
      <w:r>
        <w:t>: Present how the product might be built. In software development projects, one of the most common types of prototypes is a clickable mockup. It allows for a better understanding of the product, presenting its general look and feel, and underlining the functionality most crucial to the potential business success of the product.</w:t>
      </w:r>
    </w:p>
    <w:p/>
    <w:p>
      <w:r>
        <w:rPr>
          <w:b/>
        </w:rPr>
        <w:t>AI-Enhanced Prototyping</w:t>
      </w:r>
      <w:r>
        <w:t>:</w:t>
      </w:r>
    </w:p>
    <w:p>
      <w:pPr>
        <w:pStyle w:val="ListBullet"/>
      </w:pPr>
      <w:r>
        <w:t>Use AI tools to generate multiple design variations quickly</w:t>
      </w:r>
    </w:p>
    <w:p>
      <w:pPr>
        <w:pStyle w:val="ListBullet"/>
      </w:pPr>
      <w:r>
        <w:t>Create interactive prototypes with AI-powered tools (Figma AI, Uizard)</w:t>
      </w:r>
    </w:p>
    <w:p>
      <w:pPr>
        <w:pStyle w:val="ListBullet"/>
      </w:pPr>
      <w:r>
        <w:t>Test AI features with mock data before real implementation</w:t>
      </w:r>
    </w:p>
    <w:p>
      <w:pPr>
        <w:pStyle w:val="ListBullet"/>
      </w:pPr>
      <w:r>
        <w:t>Rapidly iterate on AI model interfaces</w:t>
      </w:r>
    </w:p>
    <w:p/>
    <w:p>
      <w:r>
        <w:rPr>
          <w:b/>
        </w:rPr>
        <w:t>Tools</w:t>
      </w:r>
      <w:r>
        <w:t>: Figma with AI plugins, ChatGPT for generating user flows, Midjourney for visual mockups</w:t>
      </w:r>
    </w:p>
    <w:p/>
    <w:p>
      <w:pPr>
        <w:pStyle w:val="Heading4"/>
      </w:pPr>
      <w:r>
        <w:t>3. MVP (Minimum Viable Product)</w:t>
      </w:r>
    </w:p>
    <w:p/>
    <w:p>
      <w:r>
        <w:rPr>
          <w:b/>
        </w:rPr>
        <w:t>Definition</w:t>
      </w:r>
      <w:r>
        <w:t>: Product launched in the market with basic functionalities to get user feedback. This feedback is included in the product backlog and prioritized features are added to the sprint backlog for further iteration.</w:t>
      </w:r>
    </w:p>
    <w:p/>
    <w:p>
      <w:r>
        <w:rPr>
          <w:b/>
        </w:rPr>
        <w:t>AI MVP Considerations</w:t>
      </w:r>
      <w:r>
        <w:t>:</w:t>
      </w:r>
    </w:p>
    <w:p>
      <w:pPr>
        <w:pStyle w:val="ListBullet"/>
      </w:pPr>
      <w:r>
        <w:t>Start with a simple AI feature that provides clear value</w:t>
      </w:r>
    </w:p>
    <w:p>
      <w:pPr>
        <w:pStyle w:val="ListBullet"/>
      </w:pPr>
      <w:r>
        <w:t>Use pre-trained models when possible (OpenAI API, Hugging Face models)</w:t>
      </w:r>
    </w:p>
    <w:p>
      <w:pPr>
        <w:pStyle w:val="ListBullet"/>
      </w:pPr>
      <w:r>
        <w:t>Focus on one use case that demonstrates AI value</w:t>
      </w:r>
    </w:p>
    <w:p>
      <w:pPr>
        <w:pStyle w:val="ListBullet"/>
      </w:pPr>
      <w:r>
        <w:t>Plan for model iteration based on user feedback</w:t>
      </w:r>
    </w:p>
    <w:p/>
    <w:p>
      <w:r>
        <w:rPr>
          <w:b/>
        </w:rPr>
        <w:t>Example</w:t>
      </w:r>
      <w:r>
        <w:t>: A chatbot MVP might start with rule-based responses, then add AI for natural language understanding, then add personalization.</w:t>
      </w:r>
    </w:p>
    <w:p/>
    <w:p>
      <w:r>
        <w:rPr>
          <w:b/>
        </w:rPr>
        <w:t>Key Metrics for AI MVPs</w:t>
      </w:r>
      <w:r>
        <w:t>:</w:t>
      </w:r>
    </w:p>
    <w:p>
      <w:pPr>
        <w:pStyle w:val="ListBullet"/>
      </w:pPr>
      <w:r>
        <w:t>Accuracy/Performance metrics (for AI features)</w:t>
      </w:r>
    </w:p>
    <w:p>
      <w:pPr>
        <w:pStyle w:val="ListBullet"/>
      </w:pPr>
      <w:r>
        <w:t>User satisfaction with AI outputs</w:t>
      </w:r>
    </w:p>
    <w:p>
      <w:pPr>
        <w:pStyle w:val="ListBullet"/>
      </w:pPr>
      <w:r>
        <w:t>Adoption rate of AI features</w:t>
      </w:r>
    </w:p>
    <w:p>
      <w:pPr>
        <w:pStyle w:val="ListBullet"/>
      </w:pPr>
      <w:r>
        <w:t>Time to value (how quickly users see AI benefits)</w:t>
      </w:r>
    </w:p>
    <w:p/>
    <w:p>
      <w:pPr>
        <w:pStyle w:val="Heading4"/>
      </w:pPr>
      <w:r>
        <w:t>4. Alpha Testing</w:t>
      </w:r>
    </w:p>
    <w:p/>
    <w:p>
      <w:r>
        <w:rPr>
          <w:b/>
        </w:rPr>
        <w:t>Definition</w:t>
      </w:r>
      <w:r>
        <w:t>: Alpha testing is done towards the end of manufacturing. When you enter into the testing stage of designing your product, start with a small group of users. It is the first phase of testing.</w:t>
      </w:r>
    </w:p>
    <w:p/>
    <w:p>
      <w:r>
        <w:rPr>
          <w:b/>
        </w:rPr>
        <w:t>AI Alpha Testing Focus</w:t>
      </w:r>
      <w:r>
        <w:t>:</w:t>
      </w:r>
    </w:p>
    <w:p>
      <w:pPr>
        <w:pStyle w:val="ListBullet"/>
      </w:pPr>
      <w:r>
        <w:t>Test AI model performance with real users</w:t>
      </w:r>
    </w:p>
    <w:p>
      <w:pPr>
        <w:pStyle w:val="ListBullet"/>
      </w:pPr>
      <w:r>
        <w:t>Gather feedback on AI outputs quality</w:t>
      </w:r>
    </w:p>
    <w:p>
      <w:pPr>
        <w:pStyle w:val="ListBullet"/>
      </w:pPr>
      <w:r>
        <w:t>Identify edge cases and failure modes</w:t>
      </w:r>
    </w:p>
    <w:p>
      <w:pPr>
        <w:pStyle w:val="ListBullet"/>
      </w:pPr>
      <w:r>
        <w:t>Validate that AI enhances rather than hinders user experience</w:t>
      </w:r>
    </w:p>
    <w:p/>
    <w:p>
      <w:r>
        <w:rPr>
          <w:b/>
        </w:rPr>
        <w:t>What to Test</w:t>
      </w:r>
      <w:r>
        <w:t>:</w:t>
      </w:r>
    </w:p>
    <w:p>
      <w:pPr>
        <w:pStyle w:val="ListBullet"/>
      </w:pPr>
      <w:r>
        <w:t>Model accuracy and relevance</w:t>
      </w:r>
    </w:p>
    <w:p>
      <w:pPr>
        <w:pStyle w:val="ListBullet"/>
      </w:pPr>
      <w:r>
        <w:t>Response time/latency</w:t>
      </w:r>
    </w:p>
    <w:p>
      <w:pPr>
        <w:pStyle w:val="ListBullet"/>
      </w:pPr>
      <w:r>
        <w:t>Error handling when AI fails</w:t>
      </w:r>
    </w:p>
    <w:p>
      <w:pPr>
        <w:pStyle w:val="ListBullet"/>
      </w:pPr>
      <w:r>
        <w:t>User trust in AI recommendations</w:t>
      </w:r>
    </w:p>
    <w:p/>
    <w:p>
      <w:pPr>
        <w:pStyle w:val="Heading4"/>
      </w:pPr>
      <w:r>
        <w:t>5. Beta Testing</w:t>
      </w:r>
    </w:p>
    <w:p/>
    <w:p>
      <w:r>
        <w:rPr>
          <w:b/>
        </w:rPr>
        <w:t>Definition</w:t>
      </w:r>
      <w:r>
        <w:t>: At beta, you're squashing bugs and preparing your launch-ready app. It's time to lock your features down and stop adding new things. Here, you're refining. It's okay to invite the public, but with a strong caveat that the release is not yet ready for primetime use.</w:t>
      </w:r>
    </w:p>
    <w:p/>
    <w:p>
      <w:r>
        <w:rPr>
          <w:b/>
        </w:rPr>
        <w:t>AI Beta Testing Considerations</w:t>
      </w:r>
      <w:r>
        <w:t>:</w:t>
      </w:r>
    </w:p>
    <w:p>
      <w:pPr>
        <w:pStyle w:val="ListBullet"/>
      </w:pPr>
      <w:r>
        <w:t>Test AI at scale with larger user base</w:t>
      </w:r>
    </w:p>
    <w:p>
      <w:pPr>
        <w:pStyle w:val="ListBullet"/>
      </w:pPr>
      <w:r>
        <w:t>Monitor model performance in production</w:t>
      </w:r>
    </w:p>
    <w:p>
      <w:pPr>
        <w:pStyle w:val="ListBullet"/>
      </w:pPr>
      <w:r>
        <w:t>Collect data for model retraining</w:t>
      </w:r>
    </w:p>
    <w:p>
      <w:pPr>
        <w:pStyle w:val="ListBullet"/>
      </w:pPr>
      <w:r>
        <w:t>Refine AI prompts/parameters based on feedback</w:t>
      </w:r>
    </w:p>
    <w:p>
      <w:pPr>
        <w:pStyle w:val="ListBullet"/>
      </w:pPr>
      <w:r>
        <w:t>Ensure AI doesn't introduce bias or harmful outputs</w:t>
      </w:r>
    </w:p>
    <w:p/>
    <w:p>
      <w:r>
        <w:rPr>
          <w:b/>
        </w:rPr>
        <w:t>Best Practices</w:t>
      </w:r>
      <w:r>
        <w:t>:</w:t>
      </w:r>
    </w:p>
    <w:p>
      <w:pPr>
        <w:pStyle w:val="ListBullet"/>
      </w:pPr>
      <w:r>
        <w:t>Make it invite or sign-up only</w:t>
      </w:r>
    </w:p>
    <w:p>
      <w:pPr>
        <w:pStyle w:val="ListBullet"/>
      </w:pPr>
      <w:r>
        <w:t>Clearly communicate it's a beta AI feature</w:t>
      </w:r>
    </w:p>
    <w:p>
      <w:pPr>
        <w:pStyle w:val="ListBullet"/>
      </w:pPr>
      <w:r>
        <w:t>Provide easy feedback mechanisms</w:t>
      </w:r>
    </w:p>
    <w:p>
      <w:pPr>
        <w:pStyle w:val="ListBullet"/>
      </w:pPr>
      <w:r>
        <w:t>Monitor for AI hallucinations or errors</w:t>
      </w:r>
    </w:p>
    <w:p/>
    <w:p>
      <w:pPr>
        <w:pStyle w:val="Heading4"/>
      </w:pPr>
      <w:r>
        <w:t>6. Launch-Ready Release Candidate</w:t>
      </w:r>
    </w:p>
    <w:p/>
    <w:p>
      <w:r>
        <w:rPr>
          <w:b/>
        </w:rPr>
        <w:t>Definition</w:t>
      </w:r>
      <w:r>
        <w:t>: Finally, the day has arrived; your product is ready for rollout. You might not have every feature you've ever dreamed of integrated and ready to go. But your product should now solve a specific problem for the user, and be fully functioning and bug-free.</w:t>
      </w:r>
    </w:p>
    <w:p/>
    <w:p>
      <w:r>
        <w:rPr>
          <w:b/>
        </w:rPr>
        <w:t>AI Launch Checklist</w:t>
      </w:r>
      <w:r>
        <w:t>:</w:t>
      </w:r>
    </w:p>
    <w:p>
      <w:pPr>
        <w:pStyle w:val="ListBullet"/>
      </w:pPr>
      <w:r>
        <w:t>✅ Model performance meets success criteria</w:t>
      </w:r>
    </w:p>
    <w:p>
      <w:pPr>
        <w:pStyle w:val="ListBullet"/>
      </w:pPr>
      <w:r>
        <w:t>✅ Monitoring and alerting systems in place</w:t>
      </w:r>
    </w:p>
    <w:p>
      <w:pPr>
        <w:pStyle w:val="ListBullet"/>
      </w:pPr>
      <w:r>
        <w:t>✅ Fallback mechanisms for AI failures</w:t>
      </w:r>
    </w:p>
    <w:p>
      <w:pPr>
        <w:pStyle w:val="ListBullet"/>
      </w:pPr>
      <w:r>
        <w:t>✅ User education on AI features</w:t>
      </w:r>
    </w:p>
    <w:p>
      <w:pPr>
        <w:pStyle w:val="ListBullet"/>
      </w:pPr>
      <w:r>
        <w:t>✅ Ethical considerations addressed</w:t>
      </w:r>
    </w:p>
    <w:p>
      <w:pPr>
        <w:pStyle w:val="ListBullet"/>
      </w:pPr>
      <w:r>
        <w:t>✅ Data privacy and security validated</w:t>
      </w:r>
    </w:p>
    <w:p>
      <w:pPr>
        <w:pStyle w:val="ListBullet"/>
      </w:pPr>
      <w:r>
        <w:t>✅ Scalability tested</w:t>
      </w:r>
    </w:p>
    <w:p>
      <w:pPr>
        <w:pStyle w:val="ListBullet"/>
      </w:pPr>
      <w:r>
        <w:t>✅ Cost structure understood (AI API costs, compute costs)</w:t>
      </w:r>
    </w:p>
    <w:p/>
    <w:p>
      <w:r>
        <w:rPr>
          <w:b/>
        </w:rPr>
        <w:t>Post-Launch for AI Products</w:t>
      </w:r>
      <w:r>
        <w:t>:</w:t>
      </w:r>
    </w:p>
    <w:p>
      <w:pPr>
        <w:pStyle w:val="ListBullet"/>
      </w:pPr>
      <w:r>
        <w:t>Continuous monitoring of model performance</w:t>
      </w:r>
    </w:p>
    <w:p>
      <w:pPr>
        <w:pStyle w:val="ListBullet"/>
      </w:pPr>
      <w:r>
        <w:t>Regular retraining on new data</w:t>
      </w:r>
    </w:p>
    <w:p>
      <w:pPr>
        <w:pStyle w:val="ListBullet"/>
      </w:pPr>
      <w:r>
        <w:t>A/B testing different model versions</w:t>
      </w:r>
    </w:p>
    <w:p>
      <w:pPr>
        <w:pStyle w:val="ListBullet"/>
      </w:pPr>
      <w:r>
        <w:t>User feedback collection for improvement</w:t>
      </w:r>
    </w:p>
    <w:p/>
    <w:p/>
    <w:p>
      <w:pPr>
        <w:pStyle w:val="Heading3"/>
      </w:pPr>
      <w:r>
        <w:t>MVP Development in the AI Era</w:t>
      </w:r>
    </w:p>
    <w:p/>
    <w:p>
      <w:r>
        <w:t>Building an MVP with AI features requires a different approach than traditional products. Here's how to think about it:</w:t>
      </w:r>
    </w:p>
    <w:p/>
    <w:p>
      <w:r>
        <w:rPr>
          <w:b/>
        </w:rPr>
        <w:t>AI-First MVP Strategy</w:t>
      </w:r>
    </w:p>
    <w:p/>
    <w:p>
      <w:pPr>
        <w:pStyle w:val="ListNumber"/>
      </w:pPr>
      <w:r>
        <w:t>**Start with the Problem, Not the AI**: Identify a real user problem first, then determine if AI is the best solution</w:t>
      </w:r>
    </w:p>
    <w:p>
      <w:pPr>
        <w:pStyle w:val="ListNumber"/>
      </w:pPr>
      <w:r>
        <w:t>**Leverage Existing AI**: Use APIs and pre-trained models (OpenAI, Anthropic, Hugging Face) rather than building from scratch</w:t>
      </w:r>
    </w:p>
    <w:p>
      <w:pPr>
        <w:pStyle w:val="ListNumber"/>
      </w:pPr>
      <w:r>
        <w:t>**Measure AI-Specific Metrics**: Track accuracy, latency, user satisfaction with AI outputs</w:t>
      </w:r>
    </w:p>
    <w:p>
      <w:pPr>
        <w:pStyle w:val="ListNumber"/>
      </w:pPr>
      <w:r>
        <w:t>**Plan for Iteration**: AI models improve with data, so plan for continuous improvement</w:t>
      </w:r>
    </w:p>
    <w:p/>
    <w:p>
      <w:r>
        <w:rPr>
          <w:b/>
        </w:rPr>
        <w:t>Common AI MVP Patterns</w:t>
      </w:r>
      <w:r>
        <w:t>:</w:t>
      </w:r>
    </w:p>
    <w:p/>
    <w:p>
      <w:pPr>
        <w:pStyle w:val="ListBullet"/>
      </w:pPr>
      <w:r>
        <w:t>**Chatbot MVP**: Start with rule-based, add NLP, then add personalization</w:t>
      </w:r>
    </w:p>
    <w:p>
      <w:pPr>
        <w:pStyle w:val="ListBullet"/>
      </w:pPr>
      <w:r>
        <w:t>**Recommendation MVP**: Start with simple collaborative filtering, add deep learning</w:t>
      </w:r>
    </w:p>
    <w:p>
      <w:pPr>
        <w:pStyle w:val="ListBullet"/>
      </w:pPr>
      <w:r>
        <w:t>**Search MVP**: Start with keyword matching, add semantic search</w:t>
      </w:r>
    </w:p>
    <w:p>
      <w:pPr>
        <w:pStyle w:val="ListBullet"/>
      </w:pPr>
      <w:r>
        <w:t>**Content Generation MVP**: Start with templates, add AI generation</w:t>
      </w:r>
    </w:p>
    <w:p/>
    <w:p/>
    <w:p>
      <w:pPr>
        <w:pStyle w:val="Heading3"/>
      </w:pPr>
      <w:r>
        <w:t>Product Categories and AI Integration Opportunities</w:t>
      </w:r>
    </w:p>
    <w:p/>
    <w:p>
      <w:r>
        <w:t>Understanding product categories helps identify where AI can add the most value:</w:t>
      </w:r>
    </w:p>
    <w:p/>
    <w:p>
      <w:pPr>
        <w:pStyle w:val="Heading4"/>
      </w:pPr>
      <w:r>
        <w:t>Major App Categories with AI Opportunities</w:t>
      </w:r>
    </w:p>
    <w:p/>
    <w:p>
      <w:pPr>
        <w:pStyle w:val="ListNumber"/>
      </w:pPr>
      <w:r>
        <w:t>**Educational Apps**</w:t>
      </w:r>
    </w:p>
    <w:p>
      <w:pPr>
        <w:pStyle w:val="ListBullet"/>
      </w:pPr>
      <w:r>
        <w:t>Personalized learning paths</w:t>
      </w:r>
    </w:p>
    <w:p>
      <w:pPr>
        <w:pStyle w:val="ListBullet"/>
      </w:pPr>
      <w:r>
        <w:t>AI tutoring and explanations</w:t>
      </w:r>
    </w:p>
    <w:p>
      <w:pPr>
        <w:pStyle w:val="ListBullet"/>
      </w:pPr>
      <w:r>
        <w:t>Automated grading and feedback</w:t>
      </w:r>
    </w:p>
    <w:p>
      <w:pPr>
        <w:pStyle w:val="ListBullet"/>
      </w:pPr>
      <w:r>
        <w:t>Adaptive difficulty</w:t>
      </w:r>
    </w:p>
    <w:p/>
    <w:p>
      <w:pPr>
        <w:pStyle w:val="ListNumber"/>
      </w:pPr>
      <w:r>
        <w:t>**Lifestyle Apps**</w:t>
      </w:r>
    </w:p>
    <w:p>
      <w:pPr>
        <w:pStyle w:val="ListBullet"/>
      </w:pPr>
      <w:r>
        <w:t>Personalized recommendations</w:t>
      </w:r>
    </w:p>
    <w:p>
      <w:pPr>
        <w:pStyle w:val="ListBullet"/>
      </w:pPr>
      <w:r>
        <w:t>Predictive health insights</w:t>
      </w:r>
    </w:p>
    <w:p>
      <w:pPr>
        <w:pStyle w:val="ListBullet"/>
      </w:pPr>
      <w:r>
        <w:t>Smart home automation</w:t>
      </w:r>
    </w:p>
    <w:p>
      <w:pPr>
        <w:pStyle w:val="ListBullet"/>
      </w:pPr>
      <w:r>
        <w:t>AI-powered fitness coaching</w:t>
      </w:r>
    </w:p>
    <w:p/>
    <w:p>
      <w:pPr>
        <w:pStyle w:val="ListNumber"/>
      </w:pPr>
      <w:r>
        <w:t>**Social Media Apps**</w:t>
      </w:r>
    </w:p>
    <w:p>
      <w:pPr>
        <w:pStyle w:val="ListBullet"/>
      </w:pPr>
      <w:r>
        <w:t>Content recommendation algorithms</w:t>
      </w:r>
    </w:p>
    <w:p>
      <w:pPr>
        <w:pStyle w:val="ListBullet"/>
      </w:pPr>
      <w:r>
        <w:t>Moderation and safety</w:t>
      </w:r>
    </w:p>
    <w:p>
      <w:pPr>
        <w:pStyle w:val="ListBullet"/>
      </w:pPr>
      <w:r>
        <w:t>Personalized feeds</w:t>
      </w:r>
    </w:p>
    <w:p>
      <w:pPr>
        <w:pStyle w:val="ListBullet"/>
      </w:pPr>
      <w:r>
        <w:t>AI-generated content</w:t>
      </w:r>
    </w:p>
    <w:p/>
    <w:p>
      <w:pPr>
        <w:pStyle w:val="ListNumber"/>
      </w:pPr>
      <w:r>
        <w:t>**Productivity Apps**</w:t>
      </w:r>
    </w:p>
    <w:p>
      <w:pPr>
        <w:pStyle w:val="ListBullet"/>
      </w:pPr>
      <w:r>
        <w:t>AI writing assistance (Notion AI, Grammarly)</w:t>
      </w:r>
    </w:p>
    <w:p>
      <w:pPr>
        <w:pStyle w:val="ListBullet"/>
      </w:pPr>
      <w:r>
        <w:t>Smart scheduling</w:t>
      </w:r>
    </w:p>
    <w:p>
      <w:pPr>
        <w:pStyle w:val="ListBullet"/>
      </w:pPr>
      <w:r>
        <w:t>Automated task prioritization</w:t>
      </w:r>
    </w:p>
    <w:p>
      <w:pPr>
        <w:pStyle w:val="ListBullet"/>
      </w:pPr>
      <w:r>
        <w:t>AI-powered search</w:t>
      </w:r>
    </w:p>
    <w:p/>
    <w:p>
      <w:pPr>
        <w:pStyle w:val="ListNumber"/>
      </w:pPr>
      <w:r>
        <w:t>**Entertainment Apps**</w:t>
      </w:r>
    </w:p>
    <w:p>
      <w:pPr>
        <w:pStyle w:val="ListBullet"/>
      </w:pPr>
      <w:r>
        <w:t>Content recommendation (Netflix, Spotify)</w:t>
      </w:r>
    </w:p>
    <w:p>
      <w:pPr>
        <w:pStyle w:val="ListBullet"/>
      </w:pPr>
      <w:r>
        <w:t>AI-generated content</w:t>
      </w:r>
    </w:p>
    <w:p>
      <w:pPr>
        <w:pStyle w:val="ListBullet"/>
      </w:pPr>
      <w:r>
        <w:t>Personalized experiences</w:t>
      </w:r>
    </w:p>
    <w:p>
      <w:pPr>
        <w:pStyle w:val="ListBullet"/>
      </w:pPr>
      <w:r>
        <w:t>Dynamic pricing</w:t>
      </w:r>
    </w:p>
    <w:p/>
    <w:p>
      <w:pPr>
        <w:pStyle w:val="ListNumber"/>
      </w:pPr>
      <w:r>
        <w:t>**E-commerce Apps**</w:t>
      </w:r>
    </w:p>
    <w:p>
      <w:pPr>
        <w:pStyle w:val="ListBullet"/>
      </w:pPr>
      <w:r>
        <w:t>Product recommendations</w:t>
      </w:r>
    </w:p>
    <w:p>
      <w:pPr>
        <w:pStyle w:val="ListBullet"/>
      </w:pPr>
      <w:r>
        <w:t>Price optimization</w:t>
      </w:r>
    </w:p>
    <w:p>
      <w:pPr>
        <w:pStyle w:val="ListBullet"/>
      </w:pPr>
      <w:r>
        <w:t>Inventory management</w:t>
      </w:r>
    </w:p>
    <w:p>
      <w:pPr>
        <w:pStyle w:val="ListBullet"/>
      </w:pPr>
      <w:r>
        <w:t>Fraud detection</w:t>
      </w:r>
    </w:p>
    <w:p/>
    <w:p>
      <w:pPr>
        <w:pStyle w:val="ListNumber"/>
      </w:pPr>
      <w:r>
        <w:t>**Game Apps**</w:t>
      </w:r>
    </w:p>
    <w:p>
      <w:pPr>
        <w:pStyle w:val="ListBullet"/>
      </w:pPr>
      <w:r>
        <w:t>Procedural content generation</w:t>
      </w:r>
    </w:p>
    <w:p>
      <w:pPr>
        <w:pStyle w:val="ListBullet"/>
      </w:pPr>
      <w:r>
        <w:t>AI opponents</w:t>
      </w:r>
    </w:p>
    <w:p>
      <w:pPr>
        <w:pStyle w:val="ListBullet"/>
      </w:pPr>
      <w:r>
        <w:t>Dynamic difficulty adjustment</w:t>
      </w:r>
    </w:p>
    <w:p>
      <w:pPr>
        <w:pStyle w:val="ListBullet"/>
      </w:pPr>
      <w:r>
        <w:t>Player behavior prediction</w:t>
      </w:r>
    </w:p>
    <w:p/>
    <w:p>
      <w:pPr>
        <w:pStyle w:val="ListNumber"/>
      </w:pPr>
      <w:r>
        <w:t>**Home Devices Apps**</w:t>
      </w:r>
    </w:p>
    <w:p>
      <w:pPr>
        <w:pStyle w:val="ListBullet"/>
      </w:pPr>
      <w:r>
        <w:t>Voice assistants</w:t>
      </w:r>
    </w:p>
    <w:p>
      <w:pPr>
        <w:pStyle w:val="ListBullet"/>
      </w:pPr>
      <w:r>
        <w:t>Predictive maintenance</w:t>
      </w:r>
    </w:p>
    <w:p>
      <w:pPr>
        <w:pStyle w:val="ListBullet"/>
      </w:pPr>
      <w:r>
        <w:t>Energy optimization</w:t>
      </w:r>
    </w:p>
    <w:p>
      <w:pPr>
        <w:pStyle w:val="ListBullet"/>
      </w:pPr>
      <w:r>
        <w:t>Security monitoring</w:t>
      </w:r>
    </w:p>
    <w:p/>
    <w:p>
      <w:r>
        <w:rPr>
          <w:b/>
        </w:rPr>
        <w:t>AI Integration Strategy by Category</w:t>
      </w:r>
      <w:r>
        <w:t>:</w:t>
      </w:r>
    </w:p>
    <w:p>
      <w:pPr>
        <w:pStyle w:val="ListBullet"/>
      </w:pPr>
      <w:r>
        <w:t>Identify the core user value proposition</w:t>
      </w:r>
    </w:p>
    <w:p>
      <w:pPr>
        <w:pStyle w:val="ListBullet"/>
      </w:pPr>
      <w:r>
        <w:t>Determine where AI can enhance (not replace) the experience</w:t>
      </w:r>
    </w:p>
    <w:p>
      <w:pPr>
        <w:pStyle w:val="ListBullet"/>
      </w:pPr>
      <w:r>
        <w:t>Start with one AI feature that provides clear value</w:t>
      </w:r>
    </w:p>
    <w:p>
      <w:pPr>
        <w:pStyle w:val="ListBullet"/>
      </w:pPr>
      <w:r>
        <w:t>Measure impact and iterate</w:t>
      </w:r>
    </w:p>
    <w:p/>
    <w:p/>
    <w:p>
      <w:pPr>
        <w:pStyle w:val="Heading2"/>
      </w:pPr>
      <w:r>
        <w:t>Part V: AI Product Tools &amp; Case Studies</w:t>
      </w:r>
    </w:p>
    <w:p/>
    <w:p>
      <w:pPr>
        <w:pStyle w:val="Heading3"/>
      </w:pPr>
      <w:r>
        <w:t>Modern AI Product Tools: A Deep Dive</w:t>
      </w:r>
    </w:p>
    <w:p/>
    <w:p>
      <w:r>
        <w:t>The AI product landscape has exploded with tools that product managers should understand. Here's a comprehensive overview:</w:t>
      </w:r>
    </w:p>
    <w:p/>
    <w:p>
      <w:pPr>
        <w:pStyle w:val="Heading4"/>
      </w:pPr>
      <w:r>
        <w:t>Conversational AI Tools</w:t>
      </w:r>
    </w:p>
    <w:p>
      <w:pPr>
        <w:pStyle w:val="ListBullet"/>
      </w:pPr>
      <w:r>
        <w:t>**ChatGPT (OpenAI)**: General-purpose conversational AI</w:t>
      </w:r>
    </w:p>
    <w:p>
      <w:pPr>
        <w:pStyle w:val="ListBullet"/>
      </w:pPr>
      <w:r>
        <w:t>**Claude (Anthropic)**: Focus on safety and helpfulness</w:t>
      </w:r>
    </w:p>
    <w:p>
      <w:pPr>
        <w:pStyle w:val="ListBullet"/>
      </w:pPr>
      <w:r>
        <w:t>**Google Bard/Gemini**: Integrated with Google ecosystem</w:t>
      </w:r>
    </w:p>
    <w:p>
      <w:pPr>
        <w:pStyle w:val="ListBullet"/>
      </w:pPr>
      <w:r>
        <w:t>**Character.AI**: Persona-based conversations</w:t>
      </w:r>
    </w:p>
    <w:p/>
    <w:p>
      <w:pPr>
        <w:pStyle w:val="Heading4"/>
      </w:pPr>
      <w:r>
        <w:t>Developer Tools</w:t>
      </w:r>
    </w:p>
    <w:p>
      <w:pPr>
        <w:pStyle w:val="ListBullet"/>
      </w:pPr>
      <w:r>
        <w:t>**GitHub Copilot**: AI pair programmer</w:t>
      </w:r>
    </w:p>
    <w:p>
      <w:pPr>
        <w:pStyle w:val="ListBullet"/>
      </w:pPr>
      <w:r>
        <w:t>**Cursor**: AI-powered code editor</w:t>
      </w:r>
    </w:p>
    <w:p>
      <w:pPr>
        <w:pStyle w:val="ListBullet"/>
      </w:pPr>
      <w:r>
        <w:t>**Tabnine**: AI code completion</w:t>
      </w:r>
    </w:p>
    <w:p>
      <w:pPr>
        <w:pStyle w:val="ListBullet"/>
      </w:pPr>
      <w:r>
        <w:t>**Replit**: AI-assisted coding environment</w:t>
      </w:r>
    </w:p>
    <w:p/>
    <w:p>
      <w:pPr>
        <w:pStyle w:val="Heading4"/>
      </w:pPr>
      <w:r>
        <w:t>Creative AI Tools</w:t>
      </w:r>
    </w:p>
    <w:p>
      <w:pPr>
        <w:pStyle w:val="ListBullet"/>
      </w:pPr>
      <w:r>
        <w:t>**Midjourney**: AI image generation</w:t>
      </w:r>
    </w:p>
    <w:p>
      <w:pPr>
        <w:pStyle w:val="ListBullet"/>
      </w:pPr>
      <w:r>
        <w:t>**DALL-E**: OpenAI's image generation</w:t>
      </w:r>
    </w:p>
    <w:p>
      <w:pPr>
        <w:pStyle w:val="ListBullet"/>
      </w:pPr>
      <w:r>
        <w:t>**Stable Diffusion**: Open-source image generation</w:t>
      </w:r>
    </w:p>
    <w:p>
      <w:pPr>
        <w:pStyle w:val="ListBullet"/>
      </w:pPr>
      <w:r>
        <w:t>**Runway ML**: AI video generation</w:t>
      </w:r>
    </w:p>
    <w:p/>
    <w:p>
      <w:pPr>
        <w:pStyle w:val="Heading4"/>
      </w:pPr>
      <w:r>
        <w:t>Productivity Tools</w:t>
      </w:r>
    </w:p>
    <w:p>
      <w:pPr>
        <w:pStyle w:val="ListBullet"/>
      </w:pPr>
      <w:r>
        <w:t>**Notion AI**: AI writing and organization</w:t>
      </w:r>
    </w:p>
    <w:p>
      <w:pPr>
        <w:pStyle w:val="ListBullet"/>
      </w:pPr>
      <w:r>
        <w:t>**Grammarly**: AI writing assistance</w:t>
      </w:r>
    </w:p>
    <w:p>
      <w:pPr>
        <w:pStyle w:val="ListBullet"/>
      </w:pPr>
      <w:r>
        <w:t>**Jasper**: AI content generation</w:t>
      </w:r>
    </w:p>
    <w:p>
      <w:pPr>
        <w:pStyle w:val="ListBullet"/>
      </w:pPr>
      <w:r>
        <w:t>**Copy.ai**: Marketing copy generation</w:t>
      </w:r>
    </w:p>
    <w:p/>
    <w:p>
      <w:pPr>
        <w:pStyle w:val="Heading4"/>
      </w:pPr>
      <w:r>
        <w:t>Analytics &amp; Insights</w:t>
      </w:r>
    </w:p>
    <w:p>
      <w:pPr>
        <w:pStyle w:val="ListBullet"/>
      </w:pPr>
      <w:r>
        <w:t>**Amplitude AI**: Product analytics with AI insights</w:t>
      </w:r>
    </w:p>
    <w:p>
      <w:pPr>
        <w:pStyle w:val="ListBullet"/>
      </w:pPr>
      <w:r>
        <w:t>**Mixpanel**: User analytics with predictive features</w:t>
      </w:r>
    </w:p>
    <w:p>
      <w:pPr>
        <w:pStyle w:val="ListBullet"/>
      </w:pPr>
      <w:r>
        <w:t>**Tableau AI**: AI-powered data visualization</w:t>
      </w:r>
    </w:p>
    <w:p/>
    <w:p/>
    <w:p>
      <w:pPr>
        <w:pStyle w:val="Heading3"/>
      </w:pPr>
      <w:r>
        <w:t>Case Study: ChatGPT - Revolutionizing Conversational AI</w:t>
      </w:r>
    </w:p>
    <w:p/>
    <w:p>
      <w:r>
        <w:rPr>
          <w:b/>
        </w:rPr>
        <w:t>Product Overview</w:t>
      </w:r>
    </w:p>
    <w:p/>
    <w:p>
      <w:r>
        <w:t>ChatGPT, launched by OpenAI in November 2022, transformed how people interact with AI. It's a conversational AI that can engage in dialogue, answer questions, write code, create content, and assist with various tasks.</w:t>
      </w:r>
    </w:p>
    <w:p/>
    <w:p>
      <w:r>
        <w:rPr>
          <w:b/>
        </w:rPr>
        <w:t>What the Product Does</w:t>
      </w:r>
    </w:p>
    <w:p/>
    <w:p>
      <w:r>
        <w:t>ChatGPT is a large language model (LLM) that:</w:t>
      </w:r>
    </w:p>
    <w:p>
      <w:pPr>
        <w:pStyle w:val="ListBullet"/>
      </w:pPr>
      <w:r>
        <w:t>Engages in natural language conversations</w:t>
      </w:r>
    </w:p>
    <w:p>
      <w:pPr>
        <w:pStyle w:val="ListBullet"/>
      </w:pPr>
      <w:r>
        <w:t>Generates human-like text across various domains</w:t>
      </w:r>
    </w:p>
    <w:p>
      <w:pPr>
        <w:pStyle w:val="ListBullet"/>
      </w:pPr>
      <w:r>
        <w:t>Assists with coding, writing, analysis, and creative tasks</w:t>
      </w:r>
    </w:p>
    <w:p>
      <w:pPr>
        <w:pStyle w:val="ListBullet"/>
      </w:pPr>
      <w:r>
        <w:t>Remembers context within a conversation</w:t>
      </w:r>
    </w:p>
    <w:p>
      <w:pPr>
        <w:pStyle w:val="ListBullet"/>
      </w:pPr>
      <w:r>
        <w:t>Can be customized for specific use cases</w:t>
      </w:r>
    </w:p>
    <w:p/>
    <w:p>
      <w:r>
        <w:rPr>
          <w:b/>
        </w:rPr>
        <w:t>Variants</w:t>
      </w:r>
    </w:p>
    <w:p>
      <w:pPr>
        <w:pStyle w:val="ListBullet"/>
      </w:pPr>
      <w:r>
        <w:t>Web interface (chat.openai.com)</w:t>
      </w:r>
    </w:p>
    <w:p>
      <w:pPr>
        <w:pStyle w:val="ListBullet"/>
      </w:pPr>
      <w:r>
        <w:t>iOS and Android mobile apps</w:t>
      </w:r>
    </w:p>
    <w:p>
      <w:pPr>
        <w:pStyle w:val="ListBullet"/>
      </w:pPr>
      <w:r>
        <w:t>API for developers</w:t>
      </w:r>
    </w:p>
    <w:p>
      <w:pPr>
        <w:pStyle w:val="ListBullet"/>
      </w:pPr>
      <w:r>
        <w:t>Enterprise version (ChatGPT Enterprise)</w:t>
      </w:r>
    </w:p>
    <w:p>
      <w:pPr>
        <w:pStyle w:val="ListBullet"/>
      </w:pPr>
      <w:r>
        <w:t>GPT-4 Turbo (latest model)</w:t>
      </w:r>
    </w:p>
    <w:p/>
    <w:p>
      <w:r>
        <w:rPr>
          <w:b/>
        </w:rPr>
        <w:t>Key Features</w:t>
      </w:r>
    </w:p>
    <w:p/>
    <w:p>
      <w:pPr>
        <w:pStyle w:val="ListNumber"/>
      </w:pPr>
      <w:r>
        <w:t>**Natural Language Understanding**: Understands context, nuance, and intent</w:t>
      </w:r>
    </w:p>
    <w:p>
      <w:pPr>
        <w:pStyle w:val="ListNumber"/>
      </w:pPr>
      <w:r>
        <w:t>**Multi-turn Conversations**: Maintains context across conversation turns</w:t>
      </w:r>
    </w:p>
    <w:p>
      <w:pPr>
        <w:pStyle w:val="ListNumber"/>
      </w:pPr>
      <w:r>
        <w:t>**Code Generation**: Can write, debug, and explain code</w:t>
      </w:r>
    </w:p>
    <w:p>
      <w:pPr>
        <w:pStyle w:val="ListNumber"/>
      </w:pPr>
      <w:r>
        <w:t>**Content Creation**: Writes articles, stories, marketing copy</w:t>
      </w:r>
    </w:p>
    <w:p>
      <w:pPr>
        <w:pStyle w:val="ListNumber"/>
      </w:pPr>
      <w:r>
        <w:t>**Analysis**: Summarizes documents, extracts insights</w:t>
      </w:r>
    </w:p>
    <w:p>
      <w:pPr>
        <w:pStyle w:val="ListNumber"/>
      </w:pPr>
      <w:r>
        <w:t>**Custom Instructions**: Users can set preferences and context</w:t>
      </w:r>
    </w:p>
    <w:p>
      <w:pPr>
        <w:pStyle w:val="ListNumber"/>
      </w:pPr>
      <w:r>
        <w:t>**Plugins/Integrations**: Connects with external tools and services</w:t>
      </w:r>
    </w:p>
    <w:p>
      <w:pPr>
        <w:pStyle w:val="ListNumber"/>
      </w:pPr>
      <w:r>
        <w:t>**Vision Capabilities**: Can analyze images (GPT-4 Vision)</w:t>
      </w:r>
    </w:p>
    <w:p/>
    <w:p>
      <w:r>
        <w:rPr>
          <w:b/>
        </w:rPr>
        <w:t>Users &amp; Goals</w:t>
      </w:r>
    </w:p>
    <w:p/>
    <w:p>
      <w:r>
        <w:rPr>
          <w:b/>
        </w:rPr>
        <w:t>Primary Users</w:t>
      </w:r>
      <w:r>
        <w:t>:</w:t>
      </w:r>
    </w:p>
    <w:p>
      <w:pPr>
        <w:pStyle w:val="ListBullet"/>
      </w:pPr>
      <w:r>
        <w:t>Knowledge workers seeking productivity</w:t>
      </w:r>
    </w:p>
    <w:p>
      <w:pPr>
        <w:pStyle w:val="ListBullet"/>
      </w:pPr>
      <w:r>
        <w:t>Developers needing coding assistance</w:t>
      </w:r>
    </w:p>
    <w:p>
      <w:pPr>
        <w:pStyle w:val="ListBullet"/>
      </w:pPr>
      <w:r>
        <w:t>Students and educators</w:t>
      </w:r>
    </w:p>
    <w:p>
      <w:pPr>
        <w:pStyle w:val="ListBullet"/>
      </w:pPr>
      <w:r>
        <w:t>Content creators</w:t>
      </w:r>
    </w:p>
    <w:p>
      <w:pPr>
        <w:pStyle w:val="ListBullet"/>
      </w:pPr>
      <w:r>
        <w:t>Businesses for customer support and automation</w:t>
      </w:r>
    </w:p>
    <w:p/>
    <w:p>
      <w:r>
        <w:rPr>
          <w:b/>
        </w:rPr>
        <w:t>How Product Helps Users</w:t>
      </w:r>
      <w:r>
        <w:t>:</w:t>
      </w:r>
    </w:p>
    <w:p>
      <w:pPr>
        <w:pStyle w:val="ListBullet"/>
      </w:pPr>
      <w:r>
        <w:t>**Productivity**: Automates writing, research, and analysis tasks</w:t>
      </w:r>
    </w:p>
    <w:p>
      <w:pPr>
        <w:pStyle w:val="ListBullet"/>
      </w:pPr>
      <w:r>
        <w:t>**Learning**: Explains complex concepts, provides tutoring</w:t>
      </w:r>
    </w:p>
    <w:p>
      <w:pPr>
        <w:pStyle w:val="ListBullet"/>
      </w:pPr>
      <w:r>
        <w:t>**Creativity**: Generates ideas, writes creative content</w:t>
      </w:r>
    </w:p>
    <w:p>
      <w:pPr>
        <w:pStyle w:val="ListBullet"/>
      </w:pPr>
      <w:r>
        <w:t>**Problem Solving**: Helps debug code, solve problems</w:t>
      </w:r>
    </w:p>
    <w:p>
      <w:pPr>
        <w:pStyle w:val="ListBullet"/>
      </w:pPr>
      <w:r>
        <w:t>**Accessibility**: Makes information more accessible through natural language</w:t>
      </w:r>
    </w:p>
    <w:p/>
    <w:p>
      <w:r>
        <w:rPr>
          <w:b/>
        </w:rPr>
        <w:t>Working Mechanism</w:t>
      </w:r>
    </w:p>
    <w:p/>
    <w:p>
      <w:r>
        <w:t>ChatGPT is built on:</w:t>
      </w:r>
    </w:p>
    <w:p>
      <w:pPr>
        <w:pStyle w:val="ListBullet"/>
      </w:pPr>
      <w:r>
        <w:t>**Transformer Architecture**: Deep learning model for language understanding</w:t>
      </w:r>
    </w:p>
    <w:p>
      <w:pPr>
        <w:pStyle w:val="ListBullet"/>
      </w:pPr>
      <w:r>
        <w:t>**Reinforcement Learning from Human Feedback (RLHF)**: Trained with human preferences</w:t>
      </w:r>
    </w:p>
    <w:p>
      <w:pPr>
        <w:pStyle w:val="ListBullet"/>
      </w:pPr>
      <w:r>
        <w:t>**Large-Scale Training**: Trained on vast amounts of text data</w:t>
      </w:r>
    </w:p>
    <w:p>
      <w:pPr>
        <w:pStyle w:val="ListBullet"/>
      </w:pPr>
      <w:r>
        <w:t>**Fine-tuning**: Customized for helpful, harmless, and honest responses</w:t>
      </w:r>
    </w:p>
    <w:p/>
    <w:p>
      <w:r>
        <w:rPr>
          <w:b/>
        </w:rPr>
        <w:t>Strengths</w:t>
      </w:r>
    </w:p>
    <w:p/>
    <w:p>
      <w:pPr>
        <w:pStyle w:val="ListNumber"/>
      </w:pPr>
      <w:r>
        <w:t>**Ease of Use**: Natural conversation interface, no technical knowledge required</w:t>
      </w:r>
    </w:p>
    <w:p>
      <w:pPr>
        <w:pStyle w:val="ListNumber"/>
      </w:pPr>
      <w:r>
        <w:t>**Versatility**: Handles diverse tasks from coding to creative writing</w:t>
      </w:r>
    </w:p>
    <w:p>
      <w:pPr>
        <w:pStyle w:val="ListNumber"/>
      </w:pPr>
      <w:r>
        <w:t>**Rapid Iteration**: OpenAI continuously improves the model</w:t>
      </w:r>
    </w:p>
    <w:p>
      <w:pPr>
        <w:pStyle w:val="ListNumber"/>
      </w:pPr>
      <w:r>
        <w:t>**Developer Ecosystem**: Strong API and plugin ecosystem</w:t>
      </w:r>
    </w:p>
    <w:p>
      <w:pPr>
        <w:pStyle w:val="ListNumber"/>
      </w:pPr>
      <w:r>
        <w:t>**Enterprise Features**: Privacy, security, and customization for businesses</w:t>
      </w:r>
    </w:p>
    <w:p/>
    <w:p>
      <w:r>
        <w:rPr>
          <w:b/>
        </w:rPr>
        <w:t>Challenges</w:t>
      </w:r>
    </w:p>
    <w:p/>
    <w:p>
      <w:pPr>
        <w:pStyle w:val="ListNumber"/>
      </w:pPr>
      <w:r>
        <w:t>**Hallucinations**: Sometimes generates incorrect or made-up information</w:t>
      </w:r>
    </w:p>
    <w:p>
      <w:pPr>
        <w:pStyle w:val="ListNumber"/>
      </w:pPr>
      <w:r>
        <w:t>**Context Limitations**: Limited context window (though improving)</w:t>
      </w:r>
    </w:p>
    <w:p>
      <w:pPr>
        <w:pStyle w:val="ListNumber"/>
      </w:pPr>
      <w:r>
        <w:t>**Cost**: Can be expensive at scale</w:t>
      </w:r>
    </w:p>
    <w:p>
      <w:pPr>
        <w:pStyle w:val="ListNumber"/>
      </w:pPr>
      <w:r>
        <w:t>**Bias**: May reflect biases in training data</w:t>
      </w:r>
    </w:p>
    <w:p>
      <w:pPr>
        <w:pStyle w:val="ListNumber"/>
      </w:pPr>
      <w:r>
        <w:t>**Regulatory Concerns**: Privacy, copyright, and safety concerns</w:t>
      </w:r>
    </w:p>
    <w:p>
      <w:pPr>
        <w:pStyle w:val="ListNumber"/>
      </w:pPr>
      <w:r>
        <w:t>**Dependency**: Users may become over-reliant on AI</w:t>
      </w:r>
    </w:p>
    <w:p/>
    <w:p>
      <w:r>
        <w:rPr>
          <w:b/>
        </w:rPr>
        <w:t>Priorities and Values</w:t>
      </w:r>
    </w:p>
    <w:p/>
    <w:p>
      <w:r>
        <w:t>OpenAI's mission: "To ensure that artificial general intelligence benefits all of humanity."</w:t>
      </w:r>
    </w:p>
    <w:p/>
    <w:p>
      <w:r>
        <w:rPr>
          <w:b/>
        </w:rPr>
        <w:t>Core Values</w:t>
      </w:r>
      <w:r>
        <w:t>:</w:t>
      </w:r>
    </w:p>
    <w:p>
      <w:pPr>
        <w:pStyle w:val="ListBullet"/>
      </w:pPr>
      <w:r>
        <w:t>Safety and alignment</w:t>
      </w:r>
    </w:p>
    <w:p>
      <w:pPr>
        <w:pStyle w:val="ListBullet"/>
      </w:pPr>
      <w:r>
        <w:t>Broad distribution of benefits</w:t>
      </w:r>
    </w:p>
    <w:p>
      <w:pPr>
        <w:pStyle w:val="ListBullet"/>
      </w:pPr>
      <w:r>
        <w:t>Long-term thinking</w:t>
      </w:r>
    </w:p>
    <w:p>
      <w:pPr>
        <w:pStyle w:val="ListBullet"/>
      </w:pPr>
      <w:r>
        <w:t>Technical excellence</w:t>
      </w:r>
    </w:p>
    <w:p/>
    <w:p>
      <w:r>
        <w:rPr>
          <w:b/>
        </w:rPr>
        <w:t>Competitors</w:t>
      </w:r>
    </w:p>
    <w:p/>
    <w:p>
      <w:pPr>
        <w:pStyle w:val="ListBullet"/>
      </w:pPr>
      <w:r>
        <w:t>**Claude (Anthropic)**: Focus on safety and helpfulness</w:t>
      </w:r>
    </w:p>
    <w:p>
      <w:pPr>
        <w:pStyle w:val="ListBullet"/>
      </w:pPr>
      <w:r>
        <w:t>**Google Bard/Gemini**: Integrated with Google services</w:t>
      </w:r>
    </w:p>
    <w:p>
      <w:pPr>
        <w:pStyle w:val="ListBullet"/>
      </w:pPr>
      <w:r>
        <w:t>**Microsoft Copilot**: Integrated with Microsoft 365</w:t>
      </w:r>
    </w:p>
    <w:p>
      <w:pPr>
        <w:pStyle w:val="ListBullet"/>
      </w:pPr>
      <w:r>
        <w:t>**Character.AI**: Persona-based conversations</w:t>
      </w:r>
    </w:p>
    <w:p>
      <w:pPr>
        <w:pStyle w:val="ListBullet"/>
      </w:pPr>
      <w:r>
        <w:t>**Perplexity**: AI-powered search engine</w:t>
      </w:r>
    </w:p>
    <w:p/>
    <w:p>
      <w:r>
        <w:rPr>
          <w:b/>
        </w:rPr>
        <w:t>Key Metrics</w:t>
      </w:r>
    </w:p>
    <w:p/>
    <w:p>
      <w:pPr>
        <w:pStyle w:val="ListBullet"/>
      </w:pPr>
      <w:r>
        <w:t>**Users/Traffic**: 100+ million users within 2 months of launch</w:t>
      </w:r>
    </w:p>
    <w:p>
      <w:pPr>
        <w:pStyle w:val="ListBullet"/>
      </w:pPr>
      <w:r>
        <w:t>**Engagement**: High daily active users, long session times</w:t>
      </w:r>
    </w:p>
    <w:p>
      <w:pPr>
        <w:pStyle w:val="ListBullet"/>
      </w:pPr>
      <w:r>
        <w:t>**Revenue**: Freemium model, premium subscriptions, enterprise sales</w:t>
      </w:r>
    </w:p>
    <w:p>
      <w:pPr>
        <w:pStyle w:val="ListBullet"/>
      </w:pPr>
      <w:r>
        <w:t>**API Usage**: Millions of API calls daily from developers</w:t>
      </w:r>
    </w:p>
    <w:p/>
    <w:p>
      <w:r>
        <w:rPr>
          <w:b/>
        </w:rPr>
        <w:t>Product Manager Insights</w:t>
      </w:r>
    </w:p>
    <w:p/>
    <w:p>
      <w:r>
        <w:rPr>
          <w:b/>
        </w:rPr>
        <w:t>What Made ChatGPT Successful</w:t>
      </w:r>
      <w:r>
        <w:t>:</w:t>
      </w:r>
    </w:p>
    <w:p>
      <w:pPr>
        <w:pStyle w:val="ListNumber"/>
      </w:pPr>
      <w:r>
        <w:t>**Timing**: Launched when LLM technology reached a quality threshold</w:t>
      </w:r>
    </w:p>
    <w:p>
      <w:pPr>
        <w:pStyle w:val="ListNumber"/>
      </w:pPr>
      <w:r>
        <w:t>**Accessibility**: Free, easy-to-use interface democratized AI access</w:t>
      </w:r>
    </w:p>
    <w:p>
      <w:pPr>
        <w:pStyle w:val="ListNumber"/>
      </w:pPr>
      <w:r>
        <w:t>**Viral Growth**: Shareable outputs created organic marketing</w:t>
      </w:r>
    </w:p>
    <w:p>
      <w:pPr>
        <w:pStyle w:val="ListNumber"/>
      </w:pPr>
      <w:r>
        <w:t>**Continuous Improvement**: Rapid iteration based on user feedback</w:t>
      </w:r>
    </w:p>
    <w:p>
      <w:pPr>
        <w:pStyle w:val="ListNumber"/>
      </w:pPr>
      <w:r>
        <w:t>**Developer Focus**: Strong API enabled ecosystem growth</w:t>
      </w:r>
    </w:p>
    <w:p/>
    <w:p>
      <w:r>
        <w:rPr>
          <w:b/>
        </w:rPr>
        <w:t>Lessons for PMs</w:t>
      </w:r>
      <w:r>
        <w:t>:</w:t>
      </w:r>
    </w:p>
    <w:p>
      <w:pPr>
        <w:pStyle w:val="ListBullet"/>
      </w:pPr>
      <w:r>
        <w:t>**Start Simple**: ChatGPT started as a simple chat interface, not feature-heavy</w:t>
      </w:r>
    </w:p>
    <w:p>
      <w:pPr>
        <w:pStyle w:val="ListBullet"/>
      </w:pPr>
      <w:r>
        <w:t>**Focus on Core Value**: Conversation quality over features</w:t>
      </w:r>
    </w:p>
    <w:p>
      <w:pPr>
        <w:pStyle w:val="ListBullet"/>
      </w:pPr>
      <w:r>
        <w:t>**Iterate Fast**: Regular model updates based on user feedback</w:t>
      </w:r>
    </w:p>
    <w:p>
      <w:pPr>
        <w:pStyle w:val="ListBullet"/>
      </w:pPr>
      <w:r>
        <w:t>**Build Ecosystem**: API and plugins created network effects</w:t>
      </w:r>
    </w:p>
    <w:p>
      <w:pPr>
        <w:pStyle w:val="ListBullet"/>
      </w:pPr>
      <w:r>
        <w:t>**Balance Safety and Capability**: Ongoing challenge in AI products</w:t>
      </w:r>
    </w:p>
    <w:p/>
    <w:p>
      <w:r>
        <w:rPr>
          <w:b/>
        </w:rPr>
        <w:t>Improvement Opportunities</w:t>
      </w:r>
    </w:p>
    <w:p/>
    <w:p>
      <w:pPr>
        <w:pStyle w:val="ListNumber"/>
      </w:pPr>
      <w:r>
        <w:t>**Reducing Hallucinations**: Better fact-checking and citations</w:t>
      </w:r>
    </w:p>
    <w:p>
      <w:pPr>
        <w:pStyle w:val="ListNumber"/>
      </w:pPr>
      <w:r>
        <w:t>**Multimodal Capabilities**: Better integration of text, images, audio</w:t>
      </w:r>
    </w:p>
    <w:p>
      <w:pPr>
        <w:pStyle w:val="ListNumber"/>
      </w:pPr>
      <w:r>
        <w:t>**Personalization**: More tailored responses based on user history</w:t>
      </w:r>
    </w:p>
    <w:p>
      <w:pPr>
        <w:pStyle w:val="ListNumber"/>
      </w:pPr>
      <w:r>
        <w:t>**Real-time Information**: Better integration with current data</w:t>
      </w:r>
    </w:p>
    <w:p>
      <w:pPr>
        <w:pStyle w:val="ListNumber"/>
      </w:pPr>
      <w:r>
        <w:t>**Collaboration**: Better multi-user and team features</w:t>
      </w:r>
    </w:p>
    <w:p/>
    <w:p/>
    <w:p>
      <w:pPr>
        <w:pStyle w:val="Heading3"/>
      </w:pPr>
      <w:r>
        <w:t>Case Study: GitHub Copilot - AI-Powered Developer Tools</w:t>
      </w:r>
    </w:p>
    <w:p/>
    <w:p>
      <w:r>
        <w:rPr>
          <w:b/>
        </w:rPr>
        <w:t>Product Overview</w:t>
      </w:r>
    </w:p>
    <w:p/>
    <w:p>
      <w:r>
        <w:t>GitHub Copilot, launched in June 2021, is an AI pair programmer that suggests code completions in real-time. It's built on OpenAI's Codex model and integrated directly into code editors.</w:t>
      </w:r>
    </w:p>
    <w:p/>
    <w:p>
      <w:r>
        <w:rPr>
          <w:b/>
        </w:rPr>
        <w:t>What the Product Does</w:t>
      </w:r>
    </w:p>
    <w:p/>
    <w:p>
      <w:r>
        <w:t>GitHub Copilot:</w:t>
      </w:r>
    </w:p>
    <w:p>
      <w:pPr>
        <w:pStyle w:val="ListBullet"/>
      </w:pPr>
      <w:r>
        <w:t>Suggests code completions as you type</w:t>
      </w:r>
    </w:p>
    <w:p>
      <w:pPr>
        <w:pStyle w:val="ListBullet"/>
      </w:pPr>
      <w:r>
        <w:t>Generates entire functions from comments</w:t>
      </w:r>
    </w:p>
    <w:p>
      <w:pPr>
        <w:pStyle w:val="ListBullet"/>
      </w:pPr>
      <w:r>
        <w:t>Translates code between programming languages</w:t>
      </w:r>
    </w:p>
    <w:p>
      <w:pPr>
        <w:pStyle w:val="ListBullet"/>
      </w:pPr>
      <w:r>
        <w:t>Explains code and suggests improvements</w:t>
      </w:r>
    </w:p>
    <w:p>
      <w:pPr>
        <w:pStyle w:val="ListBullet"/>
      </w:pPr>
      <w:r>
        <w:t>Helps with testing and debugging</w:t>
      </w:r>
    </w:p>
    <w:p/>
    <w:p>
      <w:r>
        <w:rPr>
          <w:b/>
        </w:rPr>
        <w:t>Variants</w:t>
      </w:r>
    </w:p>
    <w:p>
      <w:pPr>
        <w:pStyle w:val="ListBullet"/>
      </w:pPr>
      <w:r>
        <w:t>GitHub Copilot (Individual)</w:t>
      </w:r>
    </w:p>
    <w:p>
      <w:pPr>
        <w:pStyle w:val="ListBullet"/>
      </w:pPr>
      <w:r>
        <w:t>GitHub Copilot for Business</w:t>
      </w:r>
    </w:p>
    <w:p>
      <w:pPr>
        <w:pStyle w:val="ListBullet"/>
      </w:pPr>
      <w:r>
        <w:t>GitHub Copilot for Enterprise</w:t>
      </w:r>
    </w:p>
    <w:p>
      <w:pPr>
        <w:pStyle w:val="ListBullet"/>
      </w:pPr>
      <w:r>
        <w:t>Integration with VS Code, JetBrains IDEs, Neovim, and more</w:t>
      </w:r>
    </w:p>
    <w:p/>
    <w:p>
      <w:r>
        <w:rPr>
          <w:b/>
        </w:rPr>
        <w:t>Key Features</w:t>
      </w:r>
    </w:p>
    <w:p/>
    <w:p>
      <w:pPr>
        <w:pStyle w:val="ListNumber"/>
      </w:pPr>
      <w:r>
        <w:t>**Code Completion**: Context-aware suggestions</w:t>
      </w:r>
    </w:p>
    <w:p>
      <w:pPr>
        <w:pStyle w:val="ListNumber"/>
      </w:pPr>
      <w:r>
        <w:t>**Code Generation**: Creates functions from natural language comments</w:t>
      </w:r>
    </w:p>
    <w:p>
      <w:pPr>
        <w:pStyle w:val="ListNumber"/>
      </w:pPr>
      <w:r>
        <w:t>**Multi-language Support**: Works with dozens of programming languages</w:t>
      </w:r>
    </w:p>
    <w:p>
      <w:pPr>
        <w:pStyle w:val="ListNumber"/>
      </w:pPr>
      <w:r>
        <w:t>**Code Explanation**: Explains what code does</w:t>
      </w:r>
    </w:p>
    <w:p>
      <w:pPr>
        <w:pStyle w:val="ListNumber"/>
      </w:pPr>
      <w:r>
        <w:t>**Test Generation**: Creates unit tests</w:t>
      </w:r>
    </w:p>
    <w:p>
      <w:pPr>
        <w:pStyle w:val="ListNumber"/>
      </w:pPr>
      <w:r>
        <w:t>**Code Translation**: Converts code between languages</w:t>
      </w:r>
    </w:p>
    <w:p>
      <w:pPr>
        <w:pStyle w:val="ListNumber"/>
      </w:pPr>
      <w:r>
        <w:t>**Chat Interface**: Conversational AI for coding questions (Copilot Chat)</w:t>
      </w:r>
    </w:p>
    <w:p/>
    <w:p>
      <w:r>
        <w:rPr>
          <w:b/>
        </w:rPr>
        <w:t>Users &amp; Goals</w:t>
      </w:r>
    </w:p>
    <w:p/>
    <w:p>
      <w:r>
        <w:rPr>
          <w:b/>
        </w:rPr>
        <w:t>Primary Users</w:t>
      </w:r>
      <w:r>
        <w:t>:</w:t>
      </w:r>
    </w:p>
    <w:p>
      <w:pPr>
        <w:pStyle w:val="ListBullet"/>
      </w:pPr>
      <w:r>
        <w:t>Software developers</w:t>
      </w:r>
    </w:p>
    <w:p>
      <w:pPr>
        <w:pStyle w:val="ListBullet"/>
      </w:pPr>
      <w:r>
        <w:t>Data scientists</w:t>
      </w:r>
    </w:p>
    <w:p>
      <w:pPr>
        <w:pStyle w:val="ListBullet"/>
      </w:pPr>
      <w:r>
        <w:t>DevOps engineers</w:t>
      </w:r>
    </w:p>
    <w:p>
      <w:pPr>
        <w:pStyle w:val="ListBullet"/>
      </w:pPr>
      <w:r>
        <w:t>Students learning to code</w:t>
      </w:r>
    </w:p>
    <w:p/>
    <w:p>
      <w:r>
        <w:rPr>
          <w:b/>
        </w:rPr>
        <w:t>How Product Helps</w:t>
      </w:r>
      <w:r>
        <w:t>:</w:t>
      </w:r>
    </w:p>
    <w:p>
      <w:pPr>
        <w:pStyle w:val="ListBullet"/>
      </w:pPr>
      <w:r>
        <w:t>**Productivity**: Reduces boilerplate code, speeds up development</w:t>
      </w:r>
    </w:p>
    <w:p>
      <w:pPr>
        <w:pStyle w:val="ListBullet"/>
      </w:pPr>
      <w:r>
        <w:t>**Learning**: Helps developers learn new languages and patterns</w:t>
      </w:r>
    </w:p>
    <w:p>
      <w:pPr>
        <w:pStyle w:val="ListBullet"/>
      </w:pPr>
      <w:r>
        <w:t>**Quality**: Suggests best practices and patterns</w:t>
      </w:r>
    </w:p>
    <w:p>
      <w:pPr>
        <w:pStyle w:val="ListBullet"/>
      </w:pPr>
      <w:r>
        <w:t>**Focus**: Frees developers to focus on logic rather than syntax</w:t>
      </w:r>
    </w:p>
    <w:p/>
    <w:p>
      <w:r>
        <w:rPr>
          <w:b/>
        </w:rPr>
        <w:t>Working Mechanism</w:t>
      </w:r>
    </w:p>
    <w:p/>
    <w:p>
      <w:pPr>
        <w:pStyle w:val="ListBullet"/>
      </w:pPr>
      <w:r>
        <w:t>Built on OpenAI's Codex (GPT-3.5/4 fine-tuned on code)</w:t>
      </w:r>
    </w:p>
    <w:p>
      <w:pPr>
        <w:pStyle w:val="ListBullet"/>
      </w:pPr>
      <w:r>
        <w:t>Trained on billions of lines of public code</w:t>
      </w:r>
    </w:p>
    <w:p>
      <w:pPr>
        <w:pStyle w:val="ListBullet"/>
      </w:pPr>
      <w:r>
        <w:t>Analyzes context (current file, related files, comments)</w:t>
      </w:r>
    </w:p>
    <w:p>
      <w:pPr>
        <w:pStyle w:val="ListBullet"/>
      </w:pPr>
      <w:r>
        <w:t>Generates suggestions in real-time</w:t>
      </w:r>
    </w:p>
    <w:p>
      <w:pPr>
        <w:pStyle w:val="ListBullet"/>
      </w:pPr>
      <w:r>
        <w:t>Learns from user acceptance/rejection patterns</w:t>
      </w:r>
    </w:p>
    <w:p/>
    <w:p>
      <w:r>
        <w:rPr>
          <w:b/>
        </w:rPr>
        <w:t>Strengths</w:t>
      </w:r>
    </w:p>
    <w:p/>
    <w:p>
      <w:pPr>
        <w:pStyle w:val="ListNumber"/>
      </w:pPr>
      <w:r>
        <w:t>**Seamless Integration**: Works directly in popular IDEs</w:t>
      </w:r>
    </w:p>
    <w:p>
      <w:pPr>
        <w:pStyle w:val="ListNumber"/>
      </w:pPr>
      <w:r>
        <w:t>**Context Awareness**: Understands project structure and patterns</w:t>
      </w:r>
    </w:p>
    <w:p>
      <w:pPr>
        <w:pStyle w:val="ListNumber"/>
      </w:pPr>
      <w:r>
        <w:t>**Speed**: Significantly accelerates coding</w:t>
      </w:r>
    </w:p>
    <w:p>
      <w:pPr>
        <w:pStyle w:val="ListNumber"/>
      </w:pPr>
      <w:r>
        <w:t>**Learning Tool**: Helps developers discover new patterns</w:t>
      </w:r>
    </w:p>
    <w:p>
      <w:pPr>
        <w:pStyle w:val="ListNumber"/>
      </w:pPr>
      <w:r>
        <w:t>**Multi-language**: Supports many programming languages</w:t>
      </w:r>
    </w:p>
    <w:p/>
    <w:p>
      <w:r>
        <w:rPr>
          <w:b/>
        </w:rPr>
        <w:t>Challenges</w:t>
      </w:r>
    </w:p>
    <w:p/>
    <w:p>
      <w:pPr>
        <w:pStyle w:val="ListNumber"/>
      </w:pPr>
      <w:r>
        <w:t>**Code Quality**: Sometimes suggests incorrect or insecure code</w:t>
      </w:r>
    </w:p>
    <w:p>
      <w:pPr>
        <w:pStyle w:val="ListNumber"/>
      </w:pPr>
      <w:r>
        <w:t>**Licensing Concerns**: Questions about training on copyrighted code</w:t>
      </w:r>
    </w:p>
    <w:p>
      <w:pPr>
        <w:pStyle w:val="ListNumber"/>
      </w:pPr>
      <w:r>
        <w:t>**Dependency**: Developers may become over-reliant</w:t>
      </w:r>
    </w:p>
    <w:p>
      <w:pPr>
        <w:pStyle w:val="ListNumber"/>
      </w:pPr>
      <w:r>
        <w:t>**Cost**: Subscription model may be expensive for individuals</w:t>
      </w:r>
    </w:p>
    <w:p>
      <w:pPr>
        <w:pStyle w:val="ListNumber"/>
      </w:pPr>
      <w:r>
        <w:t>**Privacy**: Code sent to AI service raises security concerns</w:t>
      </w:r>
    </w:p>
    <w:p/>
    <w:p>
      <w:r>
        <w:rPr>
          <w:b/>
        </w:rPr>
        <w:t>Key Metrics</w:t>
      </w:r>
    </w:p>
    <w:p/>
    <w:p>
      <w:pPr>
        <w:pStyle w:val="ListBullet"/>
      </w:pPr>
      <w:r>
        <w:t>**Adoption**: 1.5+ million paid subscribers</w:t>
      </w:r>
    </w:p>
    <w:p>
      <w:pPr>
        <w:pStyle w:val="ListBullet"/>
      </w:pPr>
      <w:r>
        <w:t>**Code Acceptance Rate**: ~30-40% of suggestions accepted</w:t>
      </w:r>
    </w:p>
    <w:p>
      <w:pPr>
        <w:pStyle w:val="ListBullet"/>
      </w:pPr>
      <w:r>
        <w:t>**Productivity**: Studies show 55% faster coding with Copilot</w:t>
      </w:r>
    </w:p>
    <w:p>
      <w:pPr>
        <w:pStyle w:val="ListBullet"/>
      </w:pPr>
      <w:r>
        <w:t>**Developer Satisfaction**: High NPS scores</w:t>
      </w:r>
    </w:p>
    <w:p/>
    <w:p>
      <w:r>
        <w:rPr>
          <w:b/>
        </w:rPr>
        <w:t>Product Manager Insights</w:t>
      </w:r>
    </w:p>
    <w:p/>
    <w:p>
      <w:r>
        <w:rPr>
          <w:b/>
        </w:rPr>
        <w:t>Success Factors</w:t>
      </w:r>
      <w:r>
        <w:t>:</w:t>
      </w:r>
    </w:p>
    <w:p>
      <w:pPr>
        <w:pStyle w:val="ListNumber"/>
      </w:pPr>
      <w:r>
        <w:t>**Developer-First**: Built by developers, for developers</w:t>
      </w:r>
    </w:p>
    <w:p>
      <w:pPr>
        <w:pStyle w:val="ListNumber"/>
      </w:pPr>
      <w:r>
        <w:t>**Seamless UX**: Integrated directly into workflow</w:t>
      </w:r>
    </w:p>
    <w:p>
      <w:pPr>
        <w:pStyle w:val="ListNumber"/>
      </w:pPr>
      <w:r>
        <w:t>**Quality Focus**: Continuous improvement of code suggestions</w:t>
      </w:r>
    </w:p>
    <w:p>
      <w:pPr>
        <w:pStyle w:val="ListNumber"/>
      </w:pPr>
      <w:r>
        <w:t>**Trust Building**: Transparent about limitations and best practices</w:t>
      </w:r>
    </w:p>
    <w:p/>
    <w:p>
      <w:r>
        <w:rPr>
          <w:b/>
        </w:rPr>
        <w:t>Lessons</w:t>
      </w:r>
      <w:r>
        <w:t>:</w:t>
      </w:r>
    </w:p>
    <w:p>
      <w:pPr>
        <w:pStyle w:val="ListBullet"/>
      </w:pPr>
      <w:r>
        <w:t>**Integration &gt; Features**: Seamless workflow integration beats feature richness</w:t>
      </w:r>
    </w:p>
    <w:p>
      <w:pPr>
        <w:pStyle w:val="ListBullet"/>
      </w:pPr>
      <w:r>
        <w:t>**Measure Real Impact**: Focus on productivity metrics, not just usage</w:t>
      </w:r>
    </w:p>
    <w:p>
      <w:pPr>
        <w:pStyle w:val="ListBullet"/>
      </w:pPr>
      <w:r>
        <w:t>**Address Concerns Early**: Proactively address security and licensing concerns</w:t>
      </w:r>
    </w:p>
    <w:p>
      <w:pPr>
        <w:pStyle w:val="ListBullet"/>
      </w:pPr>
      <w:r>
        <w:t>**Iterate on Quality**: Code quality is more important than quantity of suggestions</w:t>
      </w:r>
    </w:p>
    <w:p/>
    <w:p/>
    <w:p>
      <w:pPr>
        <w:pStyle w:val="Heading3"/>
      </w:pPr>
      <w:r>
        <w:t>Case Study: Midjourney - Democratizing Creative AI</w:t>
      </w:r>
    </w:p>
    <w:p/>
    <w:p>
      <w:r>
        <w:rPr>
          <w:b/>
        </w:rPr>
        <w:t>Product Overview</w:t>
      </w:r>
    </w:p>
    <w:p/>
    <w:p>
      <w:r>
        <w:t>Midjourney is an AI image generation tool that creates artistic images from text prompts. Launched in 2022, it quickly became popular for its artistic, high-quality outputs.</w:t>
      </w:r>
    </w:p>
    <w:p/>
    <w:p>
      <w:r>
        <w:rPr>
          <w:b/>
        </w:rPr>
        <w:t>What the Product Does</w:t>
      </w:r>
    </w:p>
    <w:p/>
    <w:p>
      <w:r>
        <w:t>Midjourney:</w:t>
      </w:r>
    </w:p>
    <w:p>
      <w:pPr>
        <w:pStyle w:val="ListBullet"/>
      </w:pPr>
      <w:r>
        <w:t>Generates images from text descriptions</w:t>
      </w:r>
    </w:p>
    <w:p>
      <w:pPr>
        <w:pStyle w:val="ListBullet"/>
      </w:pPr>
      <w:r>
        <w:t>Creates artistic, stylized images</w:t>
      </w:r>
    </w:p>
    <w:p>
      <w:pPr>
        <w:pStyle w:val="ListBullet"/>
      </w:pPr>
      <w:r>
        <w:t>Supports various art styles and genres</w:t>
      </w:r>
    </w:p>
    <w:p>
      <w:pPr>
        <w:pStyle w:val="ListBullet"/>
      </w:pPr>
      <w:r>
        <w:t>Allows image variations and upscaling</w:t>
      </w:r>
    </w:p>
    <w:p>
      <w:pPr>
        <w:pStyle w:val="ListBullet"/>
      </w:pPr>
      <w:r>
        <w:t>Provides community features for sharing and inspiration</w:t>
      </w:r>
    </w:p>
    <w:p/>
    <w:p>
      <w:r>
        <w:rPr>
          <w:b/>
        </w:rPr>
        <w:t>Variants</w:t>
      </w:r>
    </w:p>
    <w:p>
      <w:pPr>
        <w:pStyle w:val="ListBullet"/>
      </w:pPr>
      <w:r>
        <w:t>Basic Plan ($10/month)</w:t>
      </w:r>
    </w:p>
    <w:p>
      <w:pPr>
        <w:pStyle w:val="ListBullet"/>
      </w:pPr>
      <w:r>
        <w:t>Standard Plan ($30/month)</w:t>
      </w:r>
    </w:p>
    <w:p>
      <w:pPr>
        <w:pStyle w:val="ListBullet"/>
      </w:pPr>
      <w:r>
        <w:t>Pro Plan ($60/month)</w:t>
      </w:r>
    </w:p>
    <w:p>
      <w:pPr>
        <w:pStyle w:val="ListBullet"/>
      </w:pPr>
      <w:r>
        <w:t>Mega Plan ($120/month)</w:t>
      </w:r>
    </w:p>
    <w:p>
      <w:pPr>
        <w:pStyle w:val="ListBullet"/>
      </w:pPr>
      <w:r>
        <w:t>Accessible via Discord bot</w:t>
      </w:r>
    </w:p>
    <w:p/>
    <w:p>
      <w:r>
        <w:rPr>
          <w:b/>
        </w:rPr>
        <w:t>Key Features</w:t>
      </w:r>
    </w:p>
    <w:p/>
    <w:p>
      <w:pPr>
        <w:pStyle w:val="ListNumber"/>
      </w:pPr>
      <w:r>
        <w:t>**Text-to-Image Generation**: Creates images from prompts</w:t>
      </w:r>
    </w:p>
    <w:p>
      <w:pPr>
        <w:pStyle w:val="ListNumber"/>
      </w:pPr>
      <w:r>
        <w:t>**Style Control**: Various artistic styles and parameters</w:t>
      </w:r>
    </w:p>
    <w:p>
      <w:pPr>
        <w:pStyle w:val="ListNumber"/>
      </w:pPr>
      <w:r>
        <w:t>**Image Variations**: Generates multiple variations</w:t>
      </w:r>
    </w:p>
    <w:p>
      <w:pPr>
        <w:pStyle w:val="ListNumber"/>
      </w:pPr>
      <w:r>
        <w:t>**Upscaling**: Enhances image resolution</w:t>
      </w:r>
    </w:p>
    <w:p>
      <w:pPr>
        <w:pStyle w:val="ListNumber"/>
      </w:pPr>
      <w:r>
        <w:t>**Community**: Discord-based community for sharing</w:t>
      </w:r>
    </w:p>
    <w:p>
      <w:pPr>
        <w:pStyle w:val="ListNumber"/>
      </w:pPr>
      <w:r>
        <w:t>**Remix Mode**: Iterate on existing images</w:t>
      </w:r>
    </w:p>
    <w:p>
      <w:pPr>
        <w:pStyle w:val="ListNumber"/>
      </w:pPr>
      <w:r>
        <w:t>**Aspect Ratio Control**: Customize image dimensions</w:t>
      </w:r>
    </w:p>
    <w:p/>
    <w:p>
      <w:r>
        <w:rPr>
          <w:b/>
        </w:rPr>
        <w:t>Users &amp; Goals</w:t>
      </w:r>
    </w:p>
    <w:p/>
    <w:p>
      <w:r>
        <w:rPr>
          <w:b/>
        </w:rPr>
        <w:t>Primary Users</w:t>
      </w:r>
      <w:r>
        <w:t>:</w:t>
      </w:r>
    </w:p>
    <w:p>
      <w:pPr>
        <w:pStyle w:val="ListBullet"/>
      </w:pPr>
      <w:r>
        <w:t>Digital artists and designers</w:t>
      </w:r>
    </w:p>
    <w:p>
      <w:pPr>
        <w:pStyle w:val="ListBullet"/>
      </w:pPr>
      <w:r>
        <w:t>Content creators</w:t>
      </w:r>
    </w:p>
    <w:p>
      <w:pPr>
        <w:pStyle w:val="ListBullet"/>
      </w:pPr>
      <w:r>
        <w:t>Marketing professionals</w:t>
      </w:r>
    </w:p>
    <w:p>
      <w:pPr>
        <w:pStyle w:val="ListBullet"/>
      </w:pPr>
      <w:r>
        <w:t>Hobbyists and enthusiasts</w:t>
      </w:r>
    </w:p>
    <w:p>
      <w:pPr>
        <w:pStyle w:val="ListBullet"/>
      </w:pPr>
      <w:r>
        <w:t>Game developers</w:t>
      </w:r>
    </w:p>
    <w:p/>
    <w:p>
      <w:r>
        <w:rPr>
          <w:b/>
        </w:rPr>
        <w:t>How Product Helps</w:t>
      </w:r>
      <w:r>
        <w:t>:</w:t>
      </w:r>
    </w:p>
    <w:p>
      <w:pPr>
        <w:pStyle w:val="ListBullet"/>
      </w:pPr>
      <w:r>
        <w:t>**Rapid Prototyping**: Quickly visualize concepts</w:t>
      </w:r>
    </w:p>
    <w:p>
      <w:pPr>
        <w:pStyle w:val="ListBullet"/>
      </w:pPr>
      <w:r>
        <w:t>**Creative Inspiration**: Generate ideas and variations</w:t>
      </w:r>
    </w:p>
    <w:p>
      <w:pPr>
        <w:pStyle w:val="ListBullet"/>
      </w:pPr>
      <w:r>
        <w:t>**Cost Efficiency**: Reduce need for stock photos or commissioned art</w:t>
      </w:r>
    </w:p>
    <w:p>
      <w:pPr>
        <w:pStyle w:val="ListBullet"/>
      </w:pPr>
      <w:r>
        <w:t>**Accessibility**: Makes art creation accessible to non-artists</w:t>
      </w:r>
    </w:p>
    <w:p/>
    <w:p>
      <w:r>
        <w:rPr>
          <w:b/>
        </w:rPr>
        <w:t>Strengths</w:t>
      </w:r>
    </w:p>
    <w:p/>
    <w:p>
      <w:pPr>
        <w:pStyle w:val="ListNumber"/>
      </w:pPr>
      <w:r>
        <w:t>**Artistic Quality**: Produces highly artistic, stylized images</w:t>
      </w:r>
    </w:p>
    <w:p>
      <w:pPr>
        <w:pStyle w:val="ListNumber"/>
      </w:pPr>
      <w:r>
        <w:t>**Ease of Use**: Simple text prompt interface</w:t>
      </w:r>
    </w:p>
    <w:p>
      <w:pPr>
        <w:pStyle w:val="ListNumber"/>
      </w:pPr>
      <w:r>
        <w:t>**Community**: Strong Discord community</w:t>
      </w:r>
    </w:p>
    <w:p>
      <w:pPr>
        <w:pStyle w:val="ListNumber"/>
      </w:pPr>
      <w:r>
        <w:t>**Rapid Iteration**: Fast generation and variation</w:t>
      </w:r>
    </w:p>
    <w:p>
      <w:pPr>
        <w:pStyle w:val="ListNumber"/>
      </w:pPr>
      <w:r>
        <w:t>**Unique Style**: Distinctive artistic aesthetic</w:t>
      </w:r>
    </w:p>
    <w:p/>
    <w:p>
      <w:r>
        <w:rPr>
          <w:b/>
        </w:rPr>
        <w:t>Challenges</w:t>
      </w:r>
    </w:p>
    <w:p/>
    <w:p>
      <w:pPr>
        <w:pStyle w:val="ListNumber"/>
      </w:pPr>
      <w:r>
        <w:t>**Discord Interface**: Some users find Discord interface limiting</w:t>
      </w:r>
    </w:p>
    <w:p>
      <w:pPr>
        <w:pStyle w:val="ListNumber"/>
      </w:pPr>
      <w:r>
        <w:t>**Limited Control**: Less control over specific details than DALL-E</w:t>
      </w:r>
    </w:p>
    <w:p>
      <w:pPr>
        <w:pStyle w:val="ListNumber"/>
      </w:pPr>
      <w:r>
        <w:t>**Copyright Concerns**: Questions about training data and output ownership</w:t>
      </w:r>
    </w:p>
    <w:p>
      <w:pPr>
        <w:pStyle w:val="ListNumber"/>
      </w:pPr>
      <w:r>
        <w:t>**Cost**: Subscription model for heavy users</w:t>
      </w:r>
    </w:p>
    <w:p>
      <w:pPr>
        <w:pStyle w:val="ListNumber"/>
      </w:pPr>
      <w:r>
        <w:t>**Learning Curve**: Prompt engineering requires skill</w:t>
      </w:r>
    </w:p>
    <w:p/>
    <w:p>
      <w:r>
        <w:rPr>
          <w:b/>
        </w:rPr>
        <w:t>Key Metrics</w:t>
      </w:r>
    </w:p>
    <w:p/>
    <w:p>
      <w:pPr>
        <w:pStyle w:val="ListBullet"/>
      </w:pPr>
      <w:r>
        <w:t>**Users**: Millions of users on Discord</w:t>
      </w:r>
    </w:p>
    <w:p>
      <w:pPr>
        <w:pStyle w:val="ListBullet"/>
      </w:pPr>
      <w:r>
        <w:t>**Images Generated**: Billions of images created</w:t>
      </w:r>
    </w:p>
    <w:p>
      <w:pPr>
        <w:pStyle w:val="ListBullet"/>
      </w:pPr>
      <w:r>
        <w:t>**Community Engagement**: Highly active Discord community</w:t>
      </w:r>
    </w:p>
    <w:p>
      <w:pPr>
        <w:pStyle w:val="ListBullet"/>
      </w:pPr>
      <w:r>
        <w:t>**Revenue**: Subscription-based model</w:t>
      </w:r>
    </w:p>
    <w:p/>
    <w:p>
      <w:r>
        <w:rPr>
          <w:b/>
        </w:rPr>
        <w:t>Product Manager Insights</w:t>
      </w:r>
    </w:p>
    <w:p/>
    <w:p>
      <w:r>
        <w:rPr>
          <w:b/>
        </w:rPr>
        <w:t>Success Factors</w:t>
      </w:r>
      <w:r>
        <w:t>:</w:t>
      </w:r>
    </w:p>
    <w:p>
      <w:pPr>
        <w:pStyle w:val="ListNumber"/>
      </w:pPr>
      <w:r>
        <w:t>**Quality First**: Focused on artistic quality over photorealism</w:t>
      </w:r>
    </w:p>
    <w:p>
      <w:pPr>
        <w:pStyle w:val="ListNumber"/>
      </w:pPr>
      <w:r>
        <w:t>**Community Building**: Discord community created network effects</w:t>
      </w:r>
    </w:p>
    <w:p>
      <w:pPr>
        <w:pStyle w:val="ListNumber"/>
      </w:pPr>
      <w:r>
        <w:t>**Accessibility**: Made AI art accessible to non-technical users</w:t>
      </w:r>
    </w:p>
    <w:p>
      <w:pPr>
        <w:pStyle w:val="ListNumber"/>
      </w:pPr>
      <w:r>
        <w:t>**Rapid Iteration**: Continuous model improvements</w:t>
      </w:r>
    </w:p>
    <w:p/>
    <w:p>
      <w:r>
        <w:rPr>
          <w:b/>
        </w:rPr>
        <w:t>Lessons</w:t>
      </w:r>
      <w:r>
        <w:t>:</w:t>
      </w:r>
    </w:p>
    <w:p>
      <w:pPr>
        <w:pStyle w:val="ListBullet"/>
      </w:pPr>
      <w:r>
        <w:t>**Community is Product**: The Discord community became a core feature</w:t>
      </w:r>
    </w:p>
    <w:p>
      <w:pPr>
        <w:pStyle w:val="ListBullet"/>
      </w:pPr>
      <w:r>
        <w:t>**Quality &gt; Quantity**: Fewer, higher-quality outputs beat many mediocre ones</w:t>
      </w:r>
    </w:p>
    <w:p>
      <w:pPr>
        <w:pStyle w:val="ListBullet"/>
      </w:pPr>
      <w:r>
        <w:t>**Accessibility Matters**: Simple interface democratized access</w:t>
      </w:r>
    </w:p>
    <w:p>
      <w:pPr>
        <w:pStyle w:val="ListBullet"/>
      </w:pPr>
      <w:r>
        <w:t>**Iterate Publicly**: Regular updates kept community engaged</w:t>
      </w:r>
    </w:p>
    <w:p/>
    <w:p/>
    <w:p>
      <w:pPr>
        <w:pStyle w:val="Heading3"/>
      </w:pPr>
      <w:r>
        <w:t>Case Study: Notion AI - AI-Enhanced Productivity</w:t>
      </w:r>
    </w:p>
    <w:p/>
    <w:p>
      <w:r>
        <w:rPr>
          <w:b/>
        </w:rPr>
        <w:t>Product Overview</w:t>
      </w:r>
    </w:p>
    <w:p/>
    <w:p>
      <w:r>
        <w:t>Notion AI integrates AI writing and assistance directly into Notion's workspace, helping users write, edit, summarize, and organize information more effectively.</w:t>
      </w:r>
    </w:p>
    <w:p/>
    <w:p>
      <w:r>
        <w:rPr>
          <w:b/>
        </w:rPr>
        <w:t>What the Product Does</w:t>
      </w:r>
    </w:p>
    <w:p/>
    <w:p>
      <w:r>
        <w:t>Notion AI:</w:t>
      </w:r>
    </w:p>
    <w:p>
      <w:pPr>
        <w:pStyle w:val="ListBullet"/>
      </w:pPr>
      <w:r>
        <w:t>Generates and edits text</w:t>
      </w:r>
    </w:p>
    <w:p>
      <w:pPr>
        <w:pStyle w:val="ListBullet"/>
      </w:pPr>
      <w:r>
        <w:t>Summarizes long documents</w:t>
      </w:r>
    </w:p>
    <w:p>
      <w:pPr>
        <w:pStyle w:val="ListBullet"/>
      </w:pPr>
      <w:r>
        <w:t>Translates content</w:t>
      </w:r>
    </w:p>
    <w:p>
      <w:pPr>
        <w:pStyle w:val="ListBullet"/>
      </w:pPr>
      <w:r>
        <w:t>Improves writing quality</w:t>
      </w:r>
    </w:p>
    <w:p>
      <w:pPr>
        <w:pStyle w:val="ListBullet"/>
      </w:pPr>
      <w:r>
        <w:t>Brainstorms ideas</w:t>
      </w:r>
    </w:p>
    <w:p>
      <w:pPr>
        <w:pStyle w:val="ListBullet"/>
      </w:pPr>
      <w:r>
        <w:t>Creates action items from meeting notes</w:t>
      </w:r>
    </w:p>
    <w:p/>
    <w:p>
      <w:r>
        <w:rPr>
          <w:b/>
        </w:rPr>
        <w:t>Key Features</w:t>
      </w:r>
    </w:p>
    <w:p/>
    <w:p>
      <w:pPr>
        <w:pStyle w:val="ListNumber"/>
      </w:pPr>
      <w:r>
        <w:t>**AI Writing**: Generate content from prompts</w:t>
      </w:r>
    </w:p>
    <w:p>
      <w:pPr>
        <w:pStyle w:val="ListNumber"/>
      </w:pPr>
      <w:r>
        <w:t>**AI Edit**: Improve existing text</w:t>
      </w:r>
    </w:p>
    <w:p>
      <w:pPr>
        <w:pStyle w:val="ListNumber"/>
      </w:pPr>
      <w:r>
        <w:t>**Summarize**: Condense long documents</w:t>
      </w:r>
    </w:p>
    <w:p>
      <w:pPr>
        <w:pStyle w:val="ListNumber"/>
      </w:pPr>
      <w:r>
        <w:t>**Translate**: Translate between languages</w:t>
      </w:r>
    </w:p>
    <w:p>
      <w:pPr>
        <w:pStyle w:val="ListNumber"/>
      </w:pPr>
      <w:r>
        <w:t>**Brainstorm**: Generate ideas and lists</w:t>
      </w:r>
    </w:p>
    <w:p>
      <w:pPr>
        <w:pStyle w:val="ListNumber"/>
      </w:pPr>
      <w:r>
        <w:t>**Action Items**: Extract tasks from notes</w:t>
      </w:r>
    </w:p>
    <w:p>
      <w:pPr>
        <w:pStyle w:val="ListNumber"/>
      </w:pPr>
      <w:r>
        <w:t>**Q&amp;A**: Answer questions about your content</w:t>
      </w:r>
    </w:p>
    <w:p/>
    <w:p>
      <w:r>
        <w:rPr>
          <w:b/>
        </w:rPr>
        <w:t>Users &amp; Goals</w:t>
      </w:r>
    </w:p>
    <w:p/>
    <w:p>
      <w:r>
        <w:rPr>
          <w:b/>
        </w:rPr>
        <w:t>Primary Users</w:t>
      </w:r>
      <w:r>
        <w:t>:</w:t>
      </w:r>
    </w:p>
    <w:p>
      <w:pPr>
        <w:pStyle w:val="ListBullet"/>
      </w:pPr>
      <w:r>
        <w:t>Knowledge workers</w:t>
      </w:r>
    </w:p>
    <w:p>
      <w:pPr>
        <w:pStyle w:val="ListBullet"/>
      </w:pPr>
      <w:r>
        <w:t>Students</w:t>
      </w:r>
    </w:p>
    <w:p>
      <w:pPr>
        <w:pStyle w:val="ListBullet"/>
      </w:pPr>
      <w:r>
        <w:t>Teams and organizations</w:t>
      </w:r>
    </w:p>
    <w:p>
      <w:pPr>
        <w:pStyle w:val="ListBullet"/>
      </w:pPr>
      <w:r>
        <w:t>Content creators</w:t>
      </w:r>
    </w:p>
    <w:p/>
    <w:p>
      <w:r>
        <w:rPr>
          <w:b/>
        </w:rPr>
        <w:t>How Product Helps</w:t>
      </w:r>
      <w:r>
        <w:t>:</w:t>
      </w:r>
    </w:p>
    <w:p>
      <w:pPr>
        <w:pStyle w:val="ListBullet"/>
      </w:pPr>
      <w:r>
        <w:t>**Productivity**: Faster writing and content creation</w:t>
      </w:r>
    </w:p>
    <w:p>
      <w:pPr>
        <w:pStyle w:val="ListBullet"/>
      </w:pPr>
      <w:r>
        <w:t>**Organization**: Better structure and summarization</w:t>
      </w:r>
    </w:p>
    <w:p>
      <w:pPr>
        <w:pStyle w:val="ListBullet"/>
      </w:pPr>
      <w:r>
        <w:t>**Quality**: Improved writing quality</w:t>
      </w:r>
    </w:p>
    <w:p>
      <w:pPr>
        <w:pStyle w:val="ListBullet"/>
      </w:pPr>
      <w:r>
        <w:t>**Focus**: Frees time for higher-value work</w:t>
      </w:r>
    </w:p>
    <w:p/>
    <w:p>
      <w:r>
        <w:rPr>
          <w:b/>
        </w:rPr>
        <w:t>Strengths</w:t>
      </w:r>
    </w:p>
    <w:p/>
    <w:p>
      <w:pPr>
        <w:pStyle w:val="ListNumber"/>
      </w:pPr>
      <w:r>
        <w:t>**Seamless Integration**: Built into existing Notion workflow</w:t>
      </w:r>
    </w:p>
    <w:p>
      <w:pPr>
        <w:pStyle w:val="ListNumber"/>
      </w:pPr>
      <w:r>
        <w:t>**Context Awareness**: Understands your Notion workspace</w:t>
      </w:r>
    </w:p>
    <w:p>
      <w:pPr>
        <w:pStyle w:val="ListNumber"/>
      </w:pPr>
      <w:r>
        <w:t>**Privacy**: Data stays within Notion</w:t>
      </w:r>
    </w:p>
    <w:p>
      <w:pPr>
        <w:pStyle w:val="ListNumber"/>
      </w:pPr>
      <w:r>
        <w:t>**Versatility**: Multiple use cases (writing, editing, summarizing)</w:t>
      </w:r>
    </w:p>
    <w:p/>
    <w:p>
      <w:r>
        <w:rPr>
          <w:b/>
        </w:rPr>
        <w:t>Challenges</w:t>
      </w:r>
    </w:p>
    <w:p/>
    <w:p>
      <w:pPr>
        <w:pStyle w:val="ListNumber"/>
      </w:pPr>
      <w:r>
        <w:t>**Cost**: Additional subscription cost</w:t>
      </w:r>
    </w:p>
    <w:p>
      <w:pPr>
        <w:pStyle w:val="ListNumber"/>
      </w:pPr>
      <w:r>
        <w:t>**Quality**: Sometimes produces generic content</w:t>
      </w:r>
    </w:p>
    <w:p>
      <w:pPr>
        <w:pStyle w:val="ListNumber"/>
      </w:pPr>
      <w:r>
        <w:t>**Learning Curve**: Requires understanding of effective prompting</w:t>
      </w:r>
    </w:p>
    <w:p/>
    <w:p>
      <w:r>
        <w:rPr>
          <w:b/>
        </w:rPr>
        <w:t>Product Manager Insights</w:t>
      </w:r>
    </w:p>
    <w:p/>
    <w:p>
      <w:r>
        <w:rPr>
          <w:b/>
        </w:rPr>
        <w:t>Success Factors</w:t>
      </w:r>
      <w:r>
        <w:t>:</w:t>
      </w:r>
    </w:p>
    <w:p>
      <w:pPr>
        <w:pStyle w:val="ListNumber"/>
      </w:pPr>
      <w:r>
        <w:t>**Integration**: Seamless integration with existing product</w:t>
      </w:r>
    </w:p>
    <w:p>
      <w:pPr>
        <w:pStyle w:val="ListNumber"/>
      </w:pPr>
      <w:r>
        <w:t>**Context**: Leverages Notion's structured data</w:t>
      </w:r>
    </w:p>
    <w:p>
      <w:pPr>
        <w:pStyle w:val="ListNumber"/>
      </w:pPr>
      <w:r>
        <w:t>**Privacy**: Addressed enterprise privacy concerns</w:t>
      </w:r>
    </w:p>
    <w:p>
      <w:pPr>
        <w:pStyle w:val="ListNumber"/>
      </w:pPr>
      <w:r>
        <w:t>**Value-Add**: Enhances existing workflows rather than replacing them</w:t>
      </w:r>
    </w:p>
    <w:p/>
    <w:p>
      <w:r>
        <w:rPr>
          <w:b/>
        </w:rPr>
        <w:t>Lessons</w:t>
      </w:r>
      <w:r>
        <w:t>:</w:t>
      </w:r>
    </w:p>
    <w:p>
      <w:pPr>
        <w:pStyle w:val="ListBullet"/>
      </w:pPr>
      <w:r>
        <w:t>**Enhance, Don't Replace**: AI should enhance existing workflows</w:t>
      </w:r>
    </w:p>
    <w:p>
      <w:pPr>
        <w:pStyle w:val="ListBullet"/>
      </w:pPr>
      <w:r>
        <w:t>**Context is King**: Leveraging existing data creates better AI</w:t>
      </w:r>
    </w:p>
    <w:p>
      <w:pPr>
        <w:pStyle w:val="ListBullet"/>
      </w:pPr>
      <w:r>
        <w:t>**Privacy Matters**: Enterprise customers need data privacy guarantees</w:t>
      </w:r>
    </w:p>
    <w:p/>
    <w:p/>
    <w:p>
      <w:pPr>
        <w:pStyle w:val="Heading2"/>
      </w:pPr>
      <w:r>
        <w:t>Part III: User Research &amp; Understanding</w:t>
      </w:r>
    </w:p>
    <w:p/>
    <w:p>
      <w:pPr>
        <w:pStyle w:val="Heading3"/>
      </w:pPr>
      <w:r>
        <w:t>User Research in the Age of AI</w:t>
      </w:r>
    </w:p>
    <w:p/>
    <w:p>
      <w:r>
        <w:t>Traditional user research methods are being enhanced and sometimes replaced by AI-powered approaches. Understanding both traditional and AI-enhanced methods is crucial for modern product managers.</w:t>
      </w:r>
    </w:p>
    <w:p/>
    <w:p>
      <w:pPr>
        <w:pStyle w:val="Heading4"/>
      </w:pPr>
      <w:r>
        <w:t>Traditional User Research Methods</w:t>
      </w:r>
    </w:p>
    <w:p/>
    <w:p>
      <w:r>
        <w:rPr>
          <w:b/>
        </w:rPr>
        <w:t>Category</w:t>
      </w:r>
      <w:r>
        <w:t>: Research methodology includes:</w:t>
      </w:r>
    </w:p>
    <w:p>
      <w:pPr>
        <w:pStyle w:val="ListBullet"/>
      </w:pPr>
      <w:r>
        <w:t>**In-depth Interviews**: One-on-one conversations to understand user needs</w:t>
      </w:r>
    </w:p>
    <w:p>
      <w:pPr>
        <w:pStyle w:val="ListBullet"/>
      </w:pPr>
      <w:r>
        <w:t>**Survey Responses**: Quantitative data collection at scale</w:t>
      </w:r>
    </w:p>
    <w:p>
      <w:pPr>
        <w:pStyle w:val="ListBullet"/>
      </w:pPr>
      <w:r>
        <w:t>**Focused Group Discussions**: Group sessions to explore topics</w:t>
      </w:r>
    </w:p>
    <w:p/>
    <w:p>
      <w:r>
        <w:rPr>
          <w:b/>
        </w:rPr>
        <w:t>Consumer Profile</w:t>
      </w:r>
      <w:r>
        <w:t>: Understanding demographics:</w:t>
      </w:r>
    </w:p>
    <w:p>
      <w:pPr>
        <w:pStyle w:val="ListBullet"/>
      </w:pPr>
      <w:r>
        <w:t>Age, gender, education, occupation</w:t>
      </w:r>
    </w:p>
    <w:p>
      <w:pPr>
        <w:pStyle w:val="ListBullet"/>
      </w:pPr>
      <w:r>
        <w:t>Psychographics: values, lifestyle, motivations</w:t>
      </w:r>
    </w:p>
    <w:p/>
    <w:p>
      <w:pPr>
        <w:pStyle w:val="Heading4"/>
      </w:pPr>
      <w:r>
        <w:t>AI-Enhanced User Research</w:t>
      </w:r>
    </w:p>
    <w:p/>
    <w:p>
      <w:r>
        <w:rPr>
          <w:b/>
        </w:rPr>
        <w:t>1. Automated Analysis at Scale</w:t>
      </w:r>
    </w:p>
    <w:p/>
    <w:p>
      <w:r>
        <w:rPr>
          <w:b/>
        </w:rPr>
        <w:t>Traditional</w:t>
      </w:r>
      <w:r>
        <w:t>: Manually analyze interview transcripts and survey responses</w:t>
      </w:r>
    </w:p>
    <w:p>
      <w:r>
        <w:rPr>
          <w:b/>
        </w:rPr>
        <w:t>AI-Enhanced</w:t>
      </w:r>
      <w:r>
        <w:t>:</w:t>
      </w:r>
    </w:p>
    <w:p>
      <w:pPr>
        <w:pStyle w:val="ListBullet"/>
      </w:pPr>
      <w:r>
        <w:t>**Sentiment Analysis**: Automatically detect user sentiment from feedback</w:t>
      </w:r>
    </w:p>
    <w:p>
      <w:pPr>
        <w:pStyle w:val="ListBullet"/>
      </w:pPr>
      <w:r>
        <w:t>**Topic Modeling**: Identify themes and patterns in large text datasets</w:t>
      </w:r>
    </w:p>
    <w:p>
      <w:pPr>
        <w:pStyle w:val="ListBullet"/>
      </w:pPr>
      <w:r>
        <w:t>**Natural Language Processing**: Extract insights from unstructured feedback</w:t>
      </w:r>
    </w:p>
    <w:p>
      <w:pPr>
        <w:pStyle w:val="ListBullet"/>
      </w:pPr>
      <w:r>
        <w:t>**Tools**: MonkeyLearn, Lexalytics, AWS Comprehend</w:t>
      </w:r>
    </w:p>
    <w:p/>
    <w:p>
      <w:r>
        <w:rPr>
          <w:b/>
        </w:rPr>
        <w:t>2. Predictive User Research</w:t>
      </w:r>
    </w:p>
    <w:p/>
    <w:p>
      <w:pPr>
        <w:pStyle w:val="ListBullet"/>
      </w:pPr>
      <w:r>
        <w:t>**Predictive Analytics**: Identify which users are likely to churn</w:t>
      </w:r>
    </w:p>
    <w:p>
      <w:pPr>
        <w:pStyle w:val="ListBullet"/>
      </w:pPr>
      <w:r>
        <w:t>**Behavioral Prediction**: Predict user actions based on patterns</w:t>
      </w:r>
    </w:p>
    <w:p>
      <w:pPr>
        <w:pStyle w:val="ListBullet"/>
      </w:pPr>
      <w:r>
        <w:t>**Segmentation**: AI-powered user segmentation</w:t>
      </w:r>
    </w:p>
    <w:p>
      <w:pPr>
        <w:pStyle w:val="ListBullet"/>
      </w:pPr>
      <w:r>
        <w:t>**Tools**: Amplitude AI, Mixpanel Predict, Google Analytics Intelligence</w:t>
      </w:r>
    </w:p>
    <w:p/>
    <w:p>
      <w:r>
        <w:rPr>
          <w:b/>
        </w:rPr>
        <w:t>3. AI-Powered Interviewing</w:t>
      </w:r>
    </w:p>
    <w:p/>
    <w:p>
      <w:pPr>
        <w:pStyle w:val="ListBullet"/>
      </w:pPr>
      <w:r>
        <w:t>**AI Interview Assistants**: Help structure interviews and generate follow-up questions</w:t>
      </w:r>
    </w:p>
    <w:p>
      <w:pPr>
        <w:pStyle w:val="ListBullet"/>
      </w:pPr>
      <w:r>
        <w:t>**Real-time Transcription**: Automatic transcription with sentiment analysis</w:t>
      </w:r>
    </w:p>
    <w:p>
      <w:pPr>
        <w:pStyle w:val="ListBullet"/>
      </w:pPr>
      <w:r>
        <w:t>**Insight Extraction**: Automatically extract key insights from interviews</w:t>
      </w:r>
    </w:p>
    <w:p>
      <w:pPr>
        <w:pStyle w:val="ListBullet"/>
      </w:pPr>
      <w:r>
        <w:t>**Tools**: Otter.ai, Fireflies.ai, Gong</w:t>
      </w:r>
    </w:p>
    <w:p/>
    <w:p>
      <w:r>
        <w:rPr>
          <w:b/>
        </w:rPr>
        <w:t>4. Synthetic User Research</w:t>
      </w:r>
    </w:p>
    <w:p/>
    <w:p>
      <w:pPr>
        <w:pStyle w:val="ListBullet"/>
      </w:pPr>
      <w:r>
        <w:t>**AI Personas**: Generate user personas from data</w:t>
      </w:r>
    </w:p>
    <w:p>
      <w:pPr>
        <w:pStyle w:val="ListBullet"/>
      </w:pPr>
      <w:r>
        <w:t>**Simulated User Testing**: AI agents that test products</w:t>
      </w:r>
    </w:p>
    <w:p>
      <w:pPr>
        <w:pStyle w:val="ListBullet"/>
      </w:pPr>
      <w:r>
        <w:t>**Predictive User Journeys**: Model user behavior before launch</w:t>
      </w:r>
    </w:p>
    <w:p/>
    <w:p>
      <w:r>
        <w:rPr>
          <w:b/>
        </w:rPr>
        <w:t>Best Practices for AI-Enhanced Research</w:t>
      </w:r>
      <w:r>
        <w:t>:</w:t>
      </w:r>
    </w:p>
    <w:p/>
    <w:p>
      <w:pPr>
        <w:pStyle w:val="ListNumber"/>
      </w:pPr>
      <w:r>
        <w:t>**Combine AI and Human**: Use AI for scale, humans for depth</w:t>
      </w:r>
    </w:p>
    <w:p>
      <w:pPr>
        <w:pStyle w:val="ListNumber"/>
      </w:pPr>
      <w:r>
        <w:t>**Validate AI Insights**: Always verify AI-generated insights with real users</w:t>
      </w:r>
    </w:p>
    <w:p>
      <w:pPr>
        <w:pStyle w:val="ListNumber"/>
      </w:pPr>
      <w:r>
        <w:t>**Privacy First**: Ensure user data privacy in AI analysis</w:t>
      </w:r>
    </w:p>
    <w:p>
      <w:pPr>
        <w:pStyle w:val="ListNumber"/>
      </w:pPr>
      <w:r>
        <w:t>**Bias Awareness**: Be aware of biases in AI models</w:t>
      </w:r>
    </w:p>
    <w:p>
      <w:pPr>
        <w:pStyle w:val="ListNumber"/>
      </w:pPr>
      <w:r>
        <w:t>**Continuous Learning**: AI models improve with more data</w:t>
      </w:r>
    </w:p>
    <w:p/>
    <w:p/>
    <w:p>
      <w:pPr>
        <w:pStyle w:val="Heading3"/>
      </w:pPr>
      <w:r>
        <w:t>Creating AI-Enhanced User Personas</w:t>
      </w:r>
    </w:p>
    <w:p/>
    <w:p>
      <w:r>
        <w:t>User personas represent the people and segments you're targeting for your product. In the AI era, personas can be more dynamic and data-driven.</w:t>
      </w:r>
    </w:p>
    <w:p/>
    <w:p>
      <w:pPr>
        <w:pStyle w:val="Heading4"/>
      </w:pPr>
      <w:r>
        <w:t>Traditional User Personas</w:t>
      </w:r>
    </w:p>
    <w:p/>
    <w:p>
      <w:r>
        <w:rPr>
          <w:b/>
        </w:rPr>
        <w:t>Components</w:t>
      </w:r>
      <w:r>
        <w:t>:</w:t>
      </w:r>
    </w:p>
    <w:p>
      <w:pPr>
        <w:pStyle w:val="ListBullet"/>
      </w:pPr>
      <w:r>
        <w:t>**Demographics**: Age, gender, location, education, occupation</w:t>
      </w:r>
    </w:p>
    <w:p>
      <w:pPr>
        <w:pStyle w:val="ListBullet"/>
      </w:pPr>
      <w:r>
        <w:t>**Psychographics**: Taste, style of living, life phase, budget, values, financial mindset, technical orientation</w:t>
      </w:r>
    </w:p>
    <w:p>
      <w:pPr>
        <w:pStyle w:val="ListBullet"/>
      </w:pPr>
      <w:r>
        <w:t>**Behavioral**: Value proposition, purchase parameters, usage patterns</w:t>
      </w:r>
    </w:p>
    <w:p>
      <w:pPr>
        <w:pStyle w:val="ListBullet"/>
      </w:pPr>
      <w:r>
        <w:t>**Description**: Name, age, location, motivation to purchase/use, occasions, usage patterns</w:t>
      </w:r>
    </w:p>
    <w:p/>
    <w:p>
      <w:pPr>
        <w:pStyle w:val="Heading4"/>
      </w:pPr>
      <w:r>
        <w:t>AI-Enhanced Personas</w:t>
      </w:r>
    </w:p>
    <w:p/>
    <w:p>
      <w:r>
        <w:rPr>
          <w:b/>
        </w:rPr>
        <w:t>1. Data-Driven Personas</w:t>
      </w:r>
    </w:p>
    <w:p/>
    <w:p>
      <w:r>
        <w:t>Instead of creating personas from limited interviews, use AI to:</w:t>
      </w:r>
    </w:p>
    <w:p>
      <w:pPr>
        <w:pStyle w:val="ListBullet"/>
      </w:pPr>
      <w:r>
        <w:t>Analyze user behavior data at scale</w:t>
      </w:r>
    </w:p>
    <w:p>
      <w:pPr>
        <w:pStyle w:val="ListBullet"/>
      </w:pPr>
      <w:r>
        <w:t>Identify natural user segments</w:t>
      </w:r>
    </w:p>
    <w:p>
      <w:pPr>
        <w:pStyle w:val="ListBullet"/>
      </w:pPr>
      <w:r>
        <w:t>Discover unexpected user patterns</w:t>
      </w:r>
    </w:p>
    <w:p>
      <w:pPr>
        <w:pStyle w:val="ListBullet"/>
      </w:pPr>
      <w:r>
        <w:t>Update personas in real-time as user behavior changes</w:t>
      </w:r>
    </w:p>
    <w:p/>
    <w:p>
      <w:r>
        <w:rPr>
          <w:b/>
        </w:rPr>
        <w:t>2. Predictive Personas</w:t>
      </w:r>
    </w:p>
    <w:p/>
    <w:p>
      <w:pPr>
        <w:pStyle w:val="ListBullet"/>
      </w:pPr>
      <w:r>
        <w:t>Predict how personas will behave</w:t>
      </w:r>
    </w:p>
    <w:p>
      <w:pPr>
        <w:pStyle w:val="ListBullet"/>
      </w:pPr>
      <w:r>
        <w:t>Model persona responses to new features</w:t>
      </w:r>
    </w:p>
    <w:p>
      <w:pPr>
        <w:pStyle w:val="ListBullet"/>
      </w:pPr>
      <w:r>
        <w:t>Forecast persona needs and pain points</w:t>
      </w:r>
    </w:p>
    <w:p/>
    <w:p>
      <w:r>
        <w:rPr>
          <w:b/>
        </w:rPr>
        <w:t>3. Dynamic Personas</w:t>
      </w:r>
    </w:p>
    <w:p/>
    <w:p>
      <w:pPr>
        <w:pStyle w:val="ListBullet"/>
      </w:pPr>
      <w:r>
        <w:t>Personas that evolve with user behavior</w:t>
      </w:r>
    </w:p>
    <w:p>
      <w:pPr>
        <w:pStyle w:val="ListBullet"/>
      </w:pPr>
      <w:r>
        <w:t>Real-time persona updates</w:t>
      </w:r>
    </w:p>
    <w:p>
      <w:pPr>
        <w:pStyle w:val="ListBullet"/>
      </w:pPr>
      <w:r>
        <w:t>Micro-segmentation for personalization</w:t>
      </w:r>
    </w:p>
    <w:p/>
    <w:p>
      <w:r>
        <w:rPr>
          <w:b/>
        </w:rPr>
        <w:t>Example: AI-Enhanced Persona for a Productivity App</w:t>
      </w:r>
    </w:p>
    <w:p/>
    <w:p>
      <w:r>
        <w:rPr>
          <w:b/>
        </w:rPr>
        <w:t>Traditional Persona</w:t>
      </w:r>
      <w:r>
        <w:t>: "Sarah, 32, Marketing Manager, uses app for task management"</w:t>
      </w:r>
    </w:p>
    <w:p/>
    <w:p>
      <w:r>
        <w:rPr>
          <w:b/>
        </w:rPr>
        <w:t>AI-Enhanced Persona</w:t>
      </w:r>
      <w:r>
        <w:t>:</w:t>
      </w:r>
    </w:p>
    <w:p>
      <w:pPr>
        <w:pStyle w:val="ListBullet"/>
      </w:pPr>
      <w:r>
        <w:t>**Behavioral Patterns**: AI identifies Sarah uses app most on Monday mornings, prefers voice input, responds well to AI suggestions</w:t>
      </w:r>
    </w:p>
    <w:p>
      <w:pPr>
        <w:pStyle w:val="ListBullet"/>
      </w:pPr>
      <w:r>
        <w:t>**Predictive Insights**: Likely to upgrade if shown time-saving features</w:t>
      </w:r>
    </w:p>
    <w:p>
      <w:pPr>
        <w:pStyle w:val="ListBullet"/>
      </w:pPr>
      <w:r>
        <w:t>**Personalization**: AI customizes experience based on Sarah's patterns</w:t>
      </w:r>
    </w:p>
    <w:p>
      <w:pPr>
        <w:pStyle w:val="ListBullet"/>
      </w:pPr>
      <w:r>
        <w:t>**Dynamic Updates**: Persona updates as Sarah's behavior changes</w:t>
      </w:r>
    </w:p>
    <w:p/>
    <w:p/>
    <w:p>
      <w:pPr>
        <w:pStyle w:val="Heading3"/>
      </w:pPr>
      <w:r>
        <w:t>Mapping User Journeys with AI Insights</w:t>
      </w:r>
    </w:p>
    <w:p/>
    <w:p>
      <w:r>
        <w:t>User journey mapping helps understand every interaction/touchpoint users have with your business. AI can enhance this process significantly.</w:t>
      </w:r>
    </w:p>
    <w:p/>
    <w:p>
      <w:pPr>
        <w:pStyle w:val="Heading4"/>
      </w:pPr>
      <w:r>
        <w:t>Traditional User Journey Steps</w:t>
      </w:r>
    </w:p>
    <w:p/>
    <w:p>
      <w:pPr>
        <w:pStyle w:val="ListNumber"/>
      </w:pPr>
      <w:r>
        <w:t>**Need/Awareness**: Advertisements, social media, friends, influencers, word of mouth</w:t>
      </w:r>
    </w:p>
    <w:p>
      <w:pPr>
        <w:pStyle w:val="ListNumber"/>
      </w:pPr>
      <w:r>
        <w:t>**Information Search/Evaluation**: Visit stores, Google it, look at social media, talk to people</w:t>
      </w:r>
    </w:p>
    <w:p>
      <w:pPr>
        <w:pStyle w:val="ListNumber"/>
      </w:pPr>
      <w:r>
        <w:t>**Purchase**: Platform, location, payment method</w:t>
      </w:r>
    </w:p>
    <w:p>
      <w:pPr>
        <w:pStyle w:val="ListNumber"/>
      </w:pPr>
      <w:r>
        <w:t>**Retention**: Community forum, post-purchase service, FAQs</w:t>
      </w:r>
    </w:p>
    <w:p>
      <w:pPr>
        <w:pStyle w:val="ListNumber"/>
      </w:pPr>
      <w:r>
        <w:t>**Advocacy**: Social media, blog, promotions</w:t>
      </w:r>
    </w:p>
    <w:p/>
    <w:p>
      <w:pPr>
        <w:pStyle w:val="Heading4"/>
      </w:pPr>
      <w:r>
        <w:t>AI-Enhanced User Journey Mapping</w:t>
      </w:r>
    </w:p>
    <w:p/>
    <w:p>
      <w:r>
        <w:rPr>
          <w:b/>
        </w:rPr>
        <w:t>1. Predictive Journey Mapping</w:t>
      </w:r>
    </w:p>
    <w:p/>
    <w:p>
      <w:pPr>
        <w:pStyle w:val="ListBullet"/>
      </w:pPr>
      <w:r>
        <w:t>Predict user paths before they happen</w:t>
      </w:r>
    </w:p>
    <w:p>
      <w:pPr>
        <w:pStyle w:val="ListBullet"/>
      </w:pPr>
      <w:r>
        <w:t>Identify optimal journey paths</w:t>
      </w:r>
    </w:p>
    <w:p>
      <w:pPr>
        <w:pStyle w:val="ListBullet"/>
      </w:pPr>
      <w:r>
        <w:t>Forecast drop-off points</w:t>
      </w:r>
    </w:p>
    <w:p/>
    <w:p>
      <w:r>
        <w:rPr>
          <w:b/>
        </w:rPr>
        <w:t>2. Real-Time Journey Optimization</w:t>
      </w:r>
    </w:p>
    <w:p/>
    <w:p>
      <w:pPr>
        <w:pStyle w:val="ListBullet"/>
      </w:pPr>
      <w:r>
        <w:t>AI adjusts journey in real-time based on user behavior</w:t>
      </w:r>
    </w:p>
    <w:p>
      <w:pPr>
        <w:pStyle w:val="ListBullet"/>
      </w:pPr>
      <w:r>
        <w:t>Personalized touchpoints</w:t>
      </w:r>
    </w:p>
    <w:p>
      <w:pPr>
        <w:pStyle w:val="ListBullet"/>
      </w:pPr>
      <w:r>
        <w:t>Dynamic content and recommendations</w:t>
      </w:r>
    </w:p>
    <w:p/>
    <w:p>
      <w:r>
        <w:rPr>
          <w:b/>
        </w:rPr>
        <w:t>3. Journey Analytics</w:t>
      </w:r>
    </w:p>
    <w:p/>
    <w:p>
      <w:pPr>
        <w:pStyle w:val="ListBullet"/>
      </w:pPr>
      <w:r>
        <w:t>Analyze millions of user journeys simultaneously</w:t>
      </w:r>
    </w:p>
    <w:p>
      <w:pPr>
        <w:pStyle w:val="ListBullet"/>
      </w:pPr>
      <w:r>
        <w:t>Identify patterns and anomalies</w:t>
      </w:r>
    </w:p>
    <w:p>
      <w:pPr>
        <w:pStyle w:val="ListBullet"/>
      </w:pPr>
      <w:r>
        <w:t>Optimize based on data</w:t>
      </w:r>
    </w:p>
    <w:p/>
    <w:p>
      <w:r>
        <w:rPr>
          <w:b/>
        </w:rPr>
        <w:t>Example: AI-Enhanced E-commerce Journey</w:t>
      </w:r>
    </w:p>
    <w:p/>
    <w:p>
      <w:r>
        <w:rPr>
          <w:b/>
        </w:rPr>
        <w:t>Traditional</w:t>
      </w:r>
      <w:r>
        <w:t>: User searches → browses → adds to cart → purchases</w:t>
      </w:r>
    </w:p>
    <w:p/>
    <w:p>
      <w:r>
        <w:rPr>
          <w:b/>
        </w:rPr>
        <w:t>AI-Enhanced</w:t>
      </w:r>
      <w:r>
        <w:t>:</w:t>
      </w:r>
    </w:p>
    <w:p>
      <w:pPr>
        <w:pStyle w:val="ListBullet"/>
      </w:pPr>
      <w:r>
        <w:t>**Predictive**: AI predicts user intent before explicit search</w:t>
      </w:r>
    </w:p>
    <w:p>
      <w:pPr>
        <w:pStyle w:val="ListBullet"/>
      </w:pPr>
      <w:r>
        <w:t>**Personalized**: Custom product recommendations based on behavior</w:t>
      </w:r>
    </w:p>
    <w:p>
      <w:pPr>
        <w:pStyle w:val="ListBullet"/>
      </w:pPr>
      <w:r>
        <w:t>**Optimized**: AI tests different journey paths and optimizes</w:t>
      </w:r>
    </w:p>
    <w:p>
      <w:pPr>
        <w:pStyle w:val="ListBullet"/>
      </w:pPr>
      <w:r>
        <w:t>**Proactive**: AI suggests products user might need</w:t>
      </w:r>
    </w:p>
    <w:p>
      <w:pPr>
        <w:pStyle w:val="ListBullet"/>
      </w:pPr>
      <w:r>
        <w:t>**Retention**: AI identifies at-risk users and intervenes</w:t>
      </w:r>
    </w:p>
    <w:p/>
    <w:p/>
    <w:p>
      <w:pPr>
        <w:pStyle w:val="Heading2"/>
      </w:pPr>
      <w:r>
        <w:t>Part IV: Product Analysis &amp; Strategy</w:t>
      </w:r>
    </w:p>
    <w:p/>
    <w:p>
      <w:pPr>
        <w:pStyle w:val="Heading3"/>
      </w:pPr>
      <w:r>
        <w:t>Success Metrics for AI-Powered Products</w:t>
      </w:r>
    </w:p>
    <w:p/>
    <w:p>
      <w:r>
        <w:t>AI products require additional metrics beyond traditional product metrics. Understanding these is crucial for measuring success.</w:t>
      </w:r>
    </w:p>
    <w:p/>
    <w:p>
      <w:pPr>
        <w:pStyle w:val="Heading4"/>
      </w:pPr>
      <w:r>
        <w:t>Traditional User Metrics</w:t>
      </w:r>
    </w:p>
    <w:p/>
    <w:p>
      <w:pPr>
        <w:pStyle w:val="ListBullet"/>
      </w:pPr>
      <w:r>
        <w:t>**DAU/MAU/WAU**: Daily/Monthly/Weekly Active Users</w:t>
      </w:r>
    </w:p>
    <w:p>
      <w:pPr>
        <w:pStyle w:val="ListBullet"/>
      </w:pPr>
      <w:r>
        <w:t>**Retention Rate**: How often users return</w:t>
      </w:r>
    </w:p>
    <w:p>
      <w:pPr>
        <w:pStyle w:val="ListBullet"/>
      </w:pPr>
      <w:r>
        <w:t>**Churn Rate**: Rate of user loss</w:t>
      </w:r>
    </w:p>
    <w:p>
      <w:pPr>
        <w:pStyle w:val="ListBullet"/>
      </w:pPr>
      <w:r>
        <w:t>**Downloads**: Number of app downloads</w:t>
      </w:r>
    </w:p>
    <w:p>
      <w:pPr>
        <w:pStyle w:val="ListBullet"/>
      </w:pPr>
      <w:r>
        <w:t>**Active Sessions**: User engagement sessions</w:t>
      </w:r>
    </w:p>
    <w:p>
      <w:pPr>
        <w:pStyle w:val="ListBullet"/>
      </w:pPr>
      <w:r>
        <w:t>**Page Views**: Content consumption</w:t>
      </w:r>
    </w:p>
    <w:p>
      <w:pPr>
        <w:pStyle w:val="ListBullet"/>
      </w:pPr>
      <w:r>
        <w:t>**Conversion Rate**: Visitor to user, free to paid conversions</w:t>
      </w:r>
    </w:p>
    <w:p>
      <w:pPr>
        <w:pStyle w:val="ListBullet"/>
      </w:pPr>
      <w:r>
        <w:t>**Referral Rates**: Viral growth metrics</w:t>
      </w:r>
    </w:p>
    <w:p>
      <w:pPr>
        <w:pStyle w:val="ListBullet"/>
      </w:pPr>
      <w:r>
        <w:t>**User Engagement**: Active participation (posts, comments, plays)</w:t>
      </w:r>
    </w:p>
    <w:p/>
    <w:p>
      <w:pPr>
        <w:pStyle w:val="Heading4"/>
      </w:pPr>
      <w:r>
        <w:t>AI-Specific Metrics</w:t>
      </w:r>
    </w:p>
    <w:p/>
    <w:p>
      <w:r>
        <w:rPr>
          <w:b/>
        </w:rPr>
        <w:t>1. Model Performance Metrics</w:t>
      </w:r>
    </w:p>
    <w:p/>
    <w:p>
      <w:pPr>
        <w:pStyle w:val="ListBullet"/>
      </w:pPr>
      <w:r>
        <w:t>**Accuracy**: How correct are AI predictions/outputs?</w:t>
      </w:r>
    </w:p>
    <w:p>
      <w:pPr>
        <w:pStyle w:val="ListBullet"/>
      </w:pPr>
      <w:r>
        <w:t>**Precision/Recall**: For classification tasks</w:t>
      </w:r>
    </w:p>
    <w:p>
      <w:pPr>
        <w:pStyle w:val="ListBullet"/>
      </w:pPr>
      <w:r>
        <w:t>**Latency**: Response time for AI features</w:t>
      </w:r>
    </w:p>
    <w:p>
      <w:pPr>
        <w:pStyle w:val="ListBullet"/>
      </w:pPr>
      <w:r>
        <w:t>**Throughput**: Requests per second</w:t>
      </w:r>
    </w:p>
    <w:p>
      <w:pPr>
        <w:pStyle w:val="ListBullet"/>
      </w:pPr>
      <w:r>
        <w:t>**Error Rate**: Frequency of incorrect outputs</w:t>
      </w:r>
    </w:p>
    <w:p>
      <w:pPr>
        <w:pStyle w:val="ListBullet"/>
      </w:pPr>
      <w:r>
        <w:t>**Hallucination Rate**: For LLMs, rate of made-up information</w:t>
      </w:r>
    </w:p>
    <w:p/>
    <w:p>
      <w:r>
        <w:rPr>
          <w:b/>
        </w:rPr>
        <w:t>2. User Satisfaction with AI</w:t>
      </w:r>
    </w:p>
    <w:p/>
    <w:p>
      <w:pPr>
        <w:pStyle w:val="ListBullet"/>
      </w:pPr>
      <w:r>
        <w:t>**AI Feature Adoption**: % of users using AI features</w:t>
      </w:r>
    </w:p>
    <w:p>
      <w:pPr>
        <w:pStyle w:val="ListBullet"/>
      </w:pPr>
      <w:r>
        <w:t>**AI Output Quality Score**: User ratings of AI outputs</w:t>
      </w:r>
    </w:p>
    <w:p>
      <w:pPr>
        <w:pStyle w:val="ListBullet"/>
      </w:pPr>
      <w:r>
        <w:t>**AI Trust Score**: User confidence in AI recommendations</w:t>
      </w:r>
    </w:p>
    <w:p>
      <w:pPr>
        <w:pStyle w:val="ListBullet"/>
      </w:pPr>
      <w:r>
        <w:t>**AI Correction Rate**: How often users correct AI outputs</w:t>
      </w:r>
    </w:p>
    <w:p>
      <w:pPr>
        <w:pStyle w:val="ListBullet"/>
      </w:pPr>
      <w:r>
        <w:t>**AI Feature Retention**: Do users continue using AI features?</w:t>
      </w:r>
    </w:p>
    <w:p/>
    <w:p>
      <w:r>
        <w:rPr>
          <w:b/>
        </w:rPr>
        <w:t>3. Business Impact Metrics</w:t>
      </w:r>
    </w:p>
    <w:p/>
    <w:p>
      <w:pPr>
        <w:pStyle w:val="ListBullet"/>
      </w:pPr>
      <w:r>
        <w:t>**AI-Driven Revenue**: Revenue from AI-powered features</w:t>
      </w:r>
    </w:p>
    <w:p>
      <w:pPr>
        <w:pStyle w:val="ListBullet"/>
      </w:pPr>
      <w:r>
        <w:t>**Cost per AI Query**: Infrastructure costs</w:t>
      </w:r>
    </w:p>
    <w:p>
      <w:pPr>
        <w:pStyle w:val="ListBullet"/>
      </w:pPr>
      <w:r>
        <w:t>**AI ROI**: Return on AI investment</w:t>
      </w:r>
    </w:p>
    <w:p>
      <w:pPr>
        <w:pStyle w:val="ListBullet"/>
      </w:pPr>
      <w:r>
        <w:t>**Time Saved**: Productivity gains from AI</w:t>
      </w:r>
    </w:p>
    <w:p>
      <w:pPr>
        <w:pStyle w:val="ListBullet"/>
      </w:pPr>
      <w:r>
        <w:t>**Error Reduction**: Problems prevented by AI</w:t>
      </w:r>
    </w:p>
    <w:p/>
    <w:p>
      <w:r>
        <w:rPr>
          <w:b/>
        </w:rPr>
        <w:t>4. Model Health Metrics</w:t>
      </w:r>
    </w:p>
    <w:p/>
    <w:p>
      <w:pPr>
        <w:pStyle w:val="ListBullet"/>
      </w:pPr>
      <w:r>
        <w:t>**Model Drift**: Performance degradation over time</w:t>
      </w:r>
    </w:p>
    <w:p>
      <w:pPr>
        <w:pStyle w:val="ListBullet"/>
      </w:pPr>
      <w:r>
        <w:t>**Data Quality**: Quality of training and inference data</w:t>
      </w:r>
    </w:p>
    <w:p>
      <w:pPr>
        <w:pStyle w:val="ListBullet"/>
      </w:pPr>
      <w:r>
        <w:t>**Bias Metrics**: Fairness across user segments</w:t>
      </w:r>
    </w:p>
    <w:p>
      <w:pPr>
        <w:pStyle w:val="ListBullet"/>
      </w:pPr>
      <w:r>
        <w:t>**Coverage**: % of queries handled successfully</w:t>
      </w:r>
    </w:p>
    <w:p/>
    <w:p>
      <w:pPr>
        <w:pStyle w:val="Heading4"/>
      </w:pPr>
      <w:r>
        <w:t>Framework: HEART Metrics for AI Products</w:t>
      </w:r>
    </w:p>
    <w:p/>
    <w:p>
      <w:r>
        <w:rPr>
          <w:b/>
        </w:rPr>
        <w:t>Happiness</w:t>
      </w:r>
      <w:r>
        <w:t>: User satisfaction with AI features</w:t>
      </w:r>
    </w:p>
    <w:p>
      <w:pPr>
        <w:pStyle w:val="ListBullet"/>
      </w:pPr>
      <w:r>
        <w:t>Net Promoter Score (NPS) for AI features</w:t>
      </w:r>
    </w:p>
    <w:p>
      <w:pPr>
        <w:pStyle w:val="ListBullet"/>
      </w:pPr>
      <w:r>
        <w:t>Customer Satisfaction (CSAT) for AI outputs</w:t>
      </w:r>
    </w:p>
    <w:p>
      <w:pPr>
        <w:pStyle w:val="ListBullet"/>
      </w:pPr>
      <w:r>
        <w:t>Trust in AI recommendations</w:t>
      </w:r>
    </w:p>
    <w:p/>
    <w:p>
      <w:r>
        <w:rPr>
          <w:b/>
        </w:rPr>
        <w:t>Engagement</w:t>
      </w:r>
      <w:r>
        <w:t>: AI feature usage</w:t>
      </w:r>
    </w:p>
    <w:p>
      <w:pPr>
        <w:pStyle w:val="ListBullet"/>
      </w:pPr>
      <w:r>
        <w:t>AI feature adoption rate</w:t>
      </w:r>
    </w:p>
    <w:p>
      <w:pPr>
        <w:pStyle w:val="ListBullet"/>
      </w:pPr>
      <w:r>
        <w:t>Frequency of AI feature use</w:t>
      </w:r>
    </w:p>
    <w:p>
      <w:pPr>
        <w:pStyle w:val="ListBullet"/>
      </w:pPr>
      <w:r>
        <w:t>Depth of AI feature usage</w:t>
      </w:r>
    </w:p>
    <w:p/>
    <w:p>
      <w:r>
        <w:rPr>
          <w:b/>
        </w:rPr>
        <w:t>Adoption</w:t>
      </w:r>
      <w:r>
        <w:t>: New AI feature uptake</w:t>
      </w:r>
    </w:p>
    <w:p>
      <w:pPr>
        <w:pStyle w:val="ListBullet"/>
      </w:pPr>
      <w:r>
        <w:t>% of users trying new AI features</w:t>
      </w:r>
    </w:p>
    <w:p>
      <w:pPr>
        <w:pStyle w:val="ListBullet"/>
      </w:pPr>
      <w:r>
        <w:t>Time to first AI feature use</w:t>
      </w:r>
    </w:p>
    <w:p>
      <w:pPr>
        <w:pStyle w:val="ListBullet"/>
      </w:pPr>
      <w:r>
        <w:t>AI feature discovery rate</w:t>
      </w:r>
    </w:p>
    <w:p/>
    <w:p>
      <w:r>
        <w:rPr>
          <w:b/>
        </w:rPr>
        <w:t>Retention</w:t>
      </w:r>
      <w:r>
        <w:t>: Continued AI feature use</w:t>
      </w:r>
    </w:p>
    <w:p>
      <w:pPr>
        <w:pStyle w:val="ListBullet"/>
      </w:pPr>
      <w:r>
        <w:t>AI feature retention rate</w:t>
      </w:r>
    </w:p>
    <w:p>
      <w:pPr>
        <w:pStyle w:val="ListBullet"/>
      </w:pPr>
      <w:r>
        <w:t>Long-term AI feature usage</w:t>
      </w:r>
    </w:p>
    <w:p>
      <w:pPr>
        <w:pStyle w:val="ListBullet"/>
      </w:pPr>
      <w:r>
        <w:t>AI feature stickiness</w:t>
      </w:r>
    </w:p>
    <w:p/>
    <w:p>
      <w:r>
        <w:rPr>
          <w:b/>
        </w:rPr>
        <w:t>Task Success</w:t>
      </w:r>
      <w:r>
        <w:t>: AI helps users achieve goals</w:t>
      </w:r>
    </w:p>
    <w:p>
      <w:pPr>
        <w:pStyle w:val="ListBullet"/>
      </w:pPr>
      <w:r>
        <w:t>Task completion rate with AI</w:t>
      </w:r>
    </w:p>
    <w:p>
      <w:pPr>
        <w:pStyle w:val="ListBullet"/>
      </w:pPr>
      <w:r>
        <w:t>Time to task completion</w:t>
      </w:r>
    </w:p>
    <w:p>
      <w:pPr>
        <w:pStyle w:val="ListBullet"/>
      </w:pPr>
      <w:r>
        <w:t>Error rate reduction</w:t>
      </w:r>
    </w:p>
    <w:p/>
    <w:p>
      <w:pPr>
        <w:pStyle w:val="Heading4"/>
      </w:pPr>
      <w:r>
        <w:t>Framework: AARM for AI Products</w:t>
      </w:r>
    </w:p>
    <w:p/>
    <w:p>
      <w:r>
        <w:rPr>
          <w:b/>
        </w:rPr>
        <w:t>Acquisition</w:t>
      </w:r>
      <w:r>
        <w:t>: How users discover AI features</w:t>
      </w:r>
    </w:p>
    <w:p>
      <w:pPr>
        <w:pStyle w:val="ListBullet"/>
      </w:pPr>
      <w:r>
        <w:t>AI feature discovery rate</w:t>
      </w:r>
    </w:p>
    <w:p>
      <w:pPr>
        <w:pStyle w:val="ListBullet"/>
      </w:pPr>
      <w:r>
        <w:t>AI feature trial rate</w:t>
      </w:r>
    </w:p>
    <w:p>
      <w:pPr>
        <w:pStyle w:val="ListBullet"/>
      </w:pPr>
      <w:r>
        <w:t>Marketing channel effectiveness for AI features</w:t>
      </w:r>
    </w:p>
    <w:p/>
    <w:p>
      <w:r>
        <w:rPr>
          <w:b/>
        </w:rPr>
        <w:t>Activation</w:t>
      </w:r>
      <w:r>
        <w:t>: First successful AI interaction</w:t>
      </w:r>
    </w:p>
    <w:p>
      <w:pPr>
        <w:pStyle w:val="ListBullet"/>
      </w:pPr>
      <w:r>
        <w:t>First AI output quality</w:t>
      </w:r>
    </w:p>
    <w:p>
      <w:pPr>
        <w:pStyle w:val="ListBullet"/>
      </w:pPr>
      <w:r>
        <w:t>Time to first value from AI</w:t>
      </w:r>
    </w:p>
    <w:p>
      <w:pPr>
        <w:pStyle w:val="ListBullet"/>
      </w:pPr>
      <w:r>
        <w:t>AI onboarding completion</w:t>
      </w:r>
    </w:p>
    <w:p/>
    <w:p>
      <w:r>
        <w:rPr>
          <w:b/>
        </w:rPr>
        <w:t>Retention</w:t>
      </w:r>
      <w:r>
        <w:t>: Continued AI usage</w:t>
      </w:r>
    </w:p>
    <w:p>
      <w:pPr>
        <w:pStyle w:val="ListBullet"/>
      </w:pPr>
      <w:r>
        <w:t>AI feature retention rate</w:t>
      </w:r>
    </w:p>
    <w:p>
      <w:pPr>
        <w:pStyle w:val="ListBullet"/>
      </w:pPr>
      <w:r>
        <w:t>AI usage frequency</w:t>
      </w:r>
    </w:p>
    <w:p>
      <w:pPr>
        <w:pStyle w:val="ListBullet"/>
      </w:pPr>
      <w:r>
        <w:t>AI feature stickiness</w:t>
      </w:r>
    </w:p>
    <w:p/>
    <w:p>
      <w:r>
        <w:rPr>
          <w:b/>
        </w:rPr>
        <w:t>Monetization</w:t>
      </w:r>
      <w:r>
        <w:t>: Revenue from AI</w:t>
      </w:r>
    </w:p>
    <w:p>
      <w:pPr>
        <w:pStyle w:val="ListBullet"/>
      </w:pPr>
      <w:r>
        <w:t>AI feature conversion to paid</w:t>
      </w:r>
    </w:p>
    <w:p>
      <w:pPr>
        <w:pStyle w:val="ListBullet"/>
      </w:pPr>
      <w:r>
        <w:t>AI-driven upsells</w:t>
      </w:r>
    </w:p>
    <w:p>
      <w:pPr>
        <w:pStyle w:val="ListBullet"/>
      </w:pPr>
      <w:r>
        <w:t>AI feature pricing optimization</w:t>
      </w:r>
    </w:p>
    <w:p/>
    <w:p>
      <w:pPr>
        <w:pStyle w:val="Heading4"/>
      </w:pPr>
      <w:r>
        <w:t>Example: Metrics for ChatGPT</w:t>
      </w:r>
    </w:p>
    <w:p/>
    <w:p>
      <w:r>
        <w:rPr>
          <w:b/>
        </w:rPr>
        <w:t>User Metrics</w:t>
      </w:r>
      <w:r>
        <w:t>:</w:t>
      </w:r>
    </w:p>
    <w:p>
      <w:pPr>
        <w:pStyle w:val="ListBullet"/>
      </w:pPr>
      <w:r>
        <w:t>DAU: 100M+ users</w:t>
      </w:r>
    </w:p>
    <w:p>
      <w:pPr>
        <w:pStyle w:val="ListBullet"/>
      </w:pPr>
      <w:r>
        <w:t>Session Length: Average conversation length</w:t>
      </w:r>
    </w:p>
    <w:p>
      <w:pPr>
        <w:pStyle w:val="ListBullet"/>
      </w:pPr>
      <w:r>
        <w:t>Messages per Session: Engagement depth</w:t>
      </w:r>
    </w:p>
    <w:p/>
    <w:p>
      <w:r>
        <w:rPr>
          <w:b/>
        </w:rPr>
        <w:t>AI-Specific Metrics</w:t>
      </w:r>
      <w:r>
        <w:t>:</w:t>
      </w:r>
    </w:p>
    <w:p>
      <w:pPr>
        <w:pStyle w:val="ListBullet"/>
      </w:pPr>
      <w:r>
        <w:t>Response Quality Score: User ratings</w:t>
      </w:r>
    </w:p>
    <w:p>
      <w:pPr>
        <w:pStyle w:val="ListBullet"/>
      </w:pPr>
      <w:r>
        <w:t>Hallucination Rate: % of incorrect information</w:t>
      </w:r>
    </w:p>
    <w:p>
      <w:pPr>
        <w:pStyle w:val="ListBullet"/>
      </w:pPr>
      <w:r>
        <w:t>Latency: Average response time</w:t>
      </w:r>
    </w:p>
    <w:p>
      <w:pPr>
        <w:pStyle w:val="ListBullet"/>
      </w:pPr>
      <w:r>
        <w:t>Token Usage: Cost per user</w:t>
      </w:r>
    </w:p>
    <w:p/>
    <w:p>
      <w:r>
        <w:rPr>
          <w:b/>
        </w:rPr>
        <w:t>Business Metrics</w:t>
      </w:r>
      <w:r>
        <w:t>:</w:t>
      </w:r>
    </w:p>
    <w:p>
      <w:pPr>
        <w:pStyle w:val="ListBullet"/>
      </w:pPr>
      <w:r>
        <w:t>Subscription Conversion: Free to paid</w:t>
      </w:r>
    </w:p>
    <w:p>
      <w:pPr>
        <w:pStyle w:val="ListBullet"/>
      </w:pPr>
      <w:r>
        <w:t>API Usage: Developer adoption</w:t>
      </w:r>
    </w:p>
    <w:p>
      <w:pPr>
        <w:pStyle w:val="ListBullet"/>
      </w:pPr>
      <w:r>
        <w:t>Revenue per User: Monetization</w:t>
      </w:r>
    </w:p>
    <w:p/>
    <w:p/>
    <w:p>
      <w:pPr>
        <w:pStyle w:val="Heading3"/>
      </w:pPr>
      <w:r>
        <w:t>Interview Preparation for AI Product Roles</w:t>
      </w:r>
    </w:p>
    <w:p/>
    <w:p>
      <w:r>
        <w:t>Preparing for product management interviews in the AI era requires understanding both traditional PM skills and AI-specific knowledge.</w:t>
      </w:r>
    </w:p>
    <w:p/>
    <w:p>
      <w:pPr>
        <w:pStyle w:val="Heading4"/>
      </w:pPr>
      <w:r>
        <w:t>Understanding AI Product Roles</w:t>
      </w:r>
    </w:p>
    <w:p/>
    <w:p>
      <w:r>
        <w:rPr>
          <w:b/>
        </w:rPr>
        <w:t>What AI Product Managers Do</w:t>
      </w:r>
      <w:r>
        <w:t>:</w:t>
      </w:r>
    </w:p>
    <w:p/>
    <w:p>
      <w:pPr>
        <w:pStyle w:val="ListNumber"/>
      </w:pPr>
      <w:r>
        <w:t>**Define AI Product Strategy**</w:t>
      </w:r>
    </w:p>
    <w:p>
      <w:pPr>
        <w:pStyle w:val="ListBullet"/>
      </w:pPr>
      <w:r>
        <w:t>Identify problems suitable for AI/ML solutions</w:t>
      </w:r>
    </w:p>
    <w:p>
      <w:pPr>
        <w:pStyle w:val="ListBullet"/>
      </w:pPr>
      <w:r>
        <w:t>Determine when AI adds value vs. traditional approaches</w:t>
      </w:r>
    </w:p>
    <w:p>
      <w:pPr>
        <w:pStyle w:val="ListBullet"/>
      </w:pPr>
      <w:r>
        <w:t>Balance AI capabilities with user needs</w:t>
      </w:r>
    </w:p>
    <w:p/>
    <w:p>
      <w:pPr>
        <w:pStyle w:val="ListNumber"/>
      </w:pPr>
      <w:r>
        <w:t>**Work with AI/ML Teams**</w:t>
      </w:r>
    </w:p>
    <w:p>
      <w:pPr>
        <w:pStyle w:val="ListBullet"/>
      </w:pPr>
      <w:r>
        <w:t>Translate user needs into model requirements</w:t>
      </w:r>
    </w:p>
    <w:p>
      <w:pPr>
        <w:pStyle w:val="ListBullet"/>
      </w:pPr>
      <w:r>
        <w:t>Define success metrics for AI features</w:t>
      </w:r>
    </w:p>
    <w:p>
      <w:pPr>
        <w:pStyle w:val="ListBullet"/>
      </w:pPr>
      <w:r>
        <w:t>Balance model performance with user experience</w:t>
      </w:r>
    </w:p>
    <w:p/>
    <w:p>
      <w:pPr>
        <w:pStyle w:val="ListNumber"/>
      </w:pPr>
      <w:r>
        <w:t>**Manage AI Product Lifecycle**</w:t>
      </w:r>
    </w:p>
    <w:p>
      <w:pPr>
        <w:pStyle w:val="ListBullet"/>
      </w:pPr>
      <w:r>
        <w:t>Plan data collection and labeling</w:t>
      </w:r>
    </w:p>
    <w:p>
      <w:pPr>
        <w:pStyle w:val="ListBullet"/>
      </w:pPr>
      <w:r>
        <w:t>Manage model training and iteration cycles</w:t>
      </w:r>
    </w:p>
    <w:p>
      <w:pPr>
        <w:pStyle w:val="ListBullet"/>
      </w:pPr>
      <w:r>
        <w:t>Handle model deployment and monitoring</w:t>
      </w:r>
    </w:p>
    <w:p/>
    <w:p>
      <w:pPr>
        <w:pStyle w:val="ListNumber"/>
      </w:pPr>
      <w:r>
        <w:t>**Address AI-Specific Challenges**</w:t>
      </w:r>
    </w:p>
    <w:p>
      <w:pPr>
        <w:pStyle w:val="ListBullet"/>
      </w:pPr>
      <w:r>
        <w:t>Bias and fairness</w:t>
      </w:r>
    </w:p>
    <w:p>
      <w:pPr>
        <w:pStyle w:val="ListBullet"/>
      </w:pPr>
      <w:r>
        <w:t>Explainability and transparency</w:t>
      </w:r>
    </w:p>
    <w:p>
      <w:pPr>
        <w:pStyle w:val="ListBullet"/>
      </w:pPr>
      <w:r>
        <w:t>Privacy and security</w:t>
      </w:r>
    </w:p>
    <w:p>
      <w:pPr>
        <w:pStyle w:val="ListBullet"/>
      </w:pPr>
      <w:r>
        <w:t>Cost and scalability</w:t>
      </w:r>
    </w:p>
    <w:p/>
    <w:p>
      <w:pPr>
        <w:pStyle w:val="Heading4"/>
      </w:pPr>
      <w:r>
        <w:t>Key Interview Topics</w:t>
      </w:r>
    </w:p>
    <w:p/>
    <w:p>
      <w:r>
        <w:rPr>
          <w:b/>
        </w:rPr>
        <w:t>1. AI/ML Fundamentals</w:t>
      </w:r>
    </w:p>
    <w:p>
      <w:pPr>
        <w:pStyle w:val="ListBullet"/>
      </w:pPr>
      <w:r>
        <w:t>Understanding of machine learning basics</w:t>
      </w:r>
    </w:p>
    <w:p>
      <w:pPr>
        <w:pStyle w:val="ListBullet"/>
      </w:pPr>
      <w:r>
        <w:t>When to use AI vs. traditional approaches</w:t>
      </w:r>
    </w:p>
    <w:p>
      <w:pPr>
        <w:pStyle w:val="ListBullet"/>
      </w:pPr>
      <w:r>
        <w:t>Model types (supervised, unsupervised, reinforcement learning)</w:t>
      </w:r>
    </w:p>
    <w:p>
      <w:pPr>
        <w:pStyle w:val="ListBullet"/>
      </w:pPr>
      <w:r>
        <w:t>Common AI/ML use cases</w:t>
      </w:r>
    </w:p>
    <w:p/>
    <w:p>
      <w:r>
        <w:rPr>
          <w:b/>
        </w:rPr>
        <w:t>2. Product Strategy for AI</w:t>
      </w:r>
    </w:p>
    <w:p>
      <w:pPr>
        <w:pStyle w:val="ListBullet"/>
      </w:pPr>
      <w:r>
        <w:t>How to identify AI opportunities</w:t>
      </w:r>
    </w:p>
    <w:p>
      <w:pPr>
        <w:pStyle w:val="ListBullet"/>
      </w:pPr>
      <w:r>
        <w:t>Prioritizing AI features</w:t>
      </w:r>
    </w:p>
    <w:p>
      <w:pPr>
        <w:pStyle w:val="ListBullet"/>
      </w:pPr>
      <w:r>
        <w:t>Measuring AI product success</w:t>
      </w:r>
    </w:p>
    <w:p>
      <w:pPr>
        <w:pStyle w:val="ListBullet"/>
      </w:pPr>
      <w:r>
        <w:t>Go-to-market for AI products</w:t>
      </w:r>
    </w:p>
    <w:p/>
    <w:p>
      <w:r>
        <w:rPr>
          <w:b/>
        </w:rPr>
        <w:t>3. Technical Understanding</w:t>
      </w:r>
    </w:p>
    <w:p>
      <w:pPr>
        <w:pStyle w:val="ListBullet"/>
      </w:pPr>
      <w:r>
        <w:t>Model performance metrics</w:t>
      </w:r>
    </w:p>
    <w:p>
      <w:pPr>
        <w:pStyle w:val="ListBullet"/>
      </w:pPr>
      <w:r>
        <w:t>Data requirements</w:t>
      </w:r>
    </w:p>
    <w:p>
      <w:pPr>
        <w:pStyle w:val="ListBullet"/>
      </w:pPr>
      <w:r>
        <w:t>Infrastructure considerations</w:t>
      </w:r>
    </w:p>
    <w:p>
      <w:pPr>
        <w:pStyle w:val="ListBullet"/>
      </w:pPr>
      <w:r>
        <w:t>Cost structures</w:t>
      </w:r>
    </w:p>
    <w:p/>
    <w:p>
      <w:r>
        <w:rPr>
          <w:b/>
        </w:rPr>
        <w:t>4. Ethics and Responsibility</w:t>
      </w:r>
    </w:p>
    <w:p>
      <w:pPr>
        <w:pStyle w:val="ListBullet"/>
      </w:pPr>
      <w:r>
        <w:t>Bias in AI</w:t>
      </w:r>
    </w:p>
    <w:p>
      <w:pPr>
        <w:pStyle w:val="ListBullet"/>
      </w:pPr>
      <w:r>
        <w:t>Privacy concerns</w:t>
      </w:r>
    </w:p>
    <w:p>
      <w:pPr>
        <w:pStyle w:val="ListBullet"/>
      </w:pPr>
      <w:r>
        <w:t>Transparency</w:t>
      </w:r>
    </w:p>
    <w:p>
      <w:pPr>
        <w:pStyle w:val="ListBullet"/>
      </w:pPr>
      <w:r>
        <w:t>Safety and alignment</w:t>
      </w:r>
    </w:p>
    <w:p/>
    <w:p>
      <w:pPr>
        <w:pStyle w:val="Heading4"/>
      </w:pPr>
      <w:r>
        <w:t>Behavioral Questions with AI Context</w:t>
      </w:r>
    </w:p>
    <w:p/>
    <w:p>
      <w:r>
        <w:rPr>
          <w:b/>
        </w:rPr>
        <w:t>Example Questions</w:t>
      </w:r>
      <w:r>
        <w:t>:</w:t>
      </w:r>
    </w:p>
    <w:p/>
    <w:p>
      <w:pPr>
        <w:pStyle w:val="ListNumber"/>
      </w:pPr>
      <w:r>
        <w:t>"Tell me about a time you had to make a decision with limited data. How would AI have helped?"</w:t>
      </w:r>
    </w:p>
    <w:p>
      <w:pPr>
        <w:pStyle w:val="ListNumber"/>
      </w:pPr>
      <w:r>
        <w:t>"Describe a situation where you had to balance user needs with technical constraints. How does this apply to AI products?"</w:t>
      </w:r>
    </w:p>
    <w:p>
      <w:pPr>
        <w:pStyle w:val="ListNumber"/>
      </w:pPr>
      <w:r>
        <w:t>"Tell me about a time you had to explain a complex technical concept. How would you explain AI to non-technical stakeholders?"</w:t>
      </w:r>
    </w:p>
    <w:p>
      <w:pPr>
        <w:pStyle w:val="ListNumber"/>
      </w:pPr>
      <w:r>
        <w:t>"Describe a product failure. How would AI have prevented it or made it worse?"</w:t>
      </w:r>
    </w:p>
    <w:p/>
    <w:p>
      <w:r>
        <w:rPr>
          <w:b/>
        </w:rPr>
        <w:t>STAR Framework for AI Context</w:t>
      </w:r>
      <w:r>
        <w:t>:</w:t>
      </w:r>
    </w:p>
    <w:p>
      <w:pPr>
        <w:pStyle w:val="ListBullet"/>
      </w:pPr>
      <w:r>
        <w:t>**Situation**: Set context, including any AI/ML components</w:t>
      </w:r>
    </w:p>
    <w:p>
      <w:pPr>
        <w:pStyle w:val="ListBullet"/>
      </w:pPr>
      <w:r>
        <w:t>**Task**: Your responsibility, especially AI-related aspects</w:t>
      </w:r>
    </w:p>
    <w:p>
      <w:pPr>
        <w:pStyle w:val="ListBullet"/>
      </w:pPr>
      <w:r>
        <w:t>**Action**: What you did, including AI tools or approaches used</w:t>
      </w:r>
    </w:p>
    <w:p>
      <w:pPr>
        <w:pStyle w:val="ListBullet"/>
      </w:pPr>
      <w:r>
        <w:t>**Result**: Outcome, including AI-specific metrics</w:t>
      </w:r>
    </w:p>
    <w:p/>
    <w:p>
      <w:pPr>
        <w:pStyle w:val="Heading4"/>
      </w:pPr>
      <w:r>
        <w:t>Estimation Questions for AI Products</w:t>
      </w:r>
    </w:p>
    <w:p/>
    <w:p>
      <w:r>
        <w:rPr>
          <w:b/>
        </w:rPr>
        <w:t>Example</w:t>
      </w:r>
      <w:r>
        <w:t>: "How many AI-generated images are created daily on Midjourney?"</w:t>
      </w:r>
    </w:p>
    <w:p/>
    <w:p>
      <w:r>
        <w:rPr>
          <w:b/>
        </w:rPr>
        <w:t>Framework</w:t>
      </w:r>
      <w:r>
        <w:t>:</w:t>
      </w:r>
    </w:p>
    <w:p>
      <w:pPr>
        <w:pStyle w:val="ListNumber"/>
      </w:pPr>
      <w:r>
        <w:t>**Clarify**: What counts? Free vs. paid? What time period?</w:t>
      </w:r>
    </w:p>
    <w:p>
      <w:pPr>
        <w:pStyle w:val="ListNumber"/>
      </w:pPr>
      <w:r>
        <w:t>**Break Down**:</w:t>
      </w:r>
    </w:p>
    <w:p>
      <w:pPr>
        <w:pStyle w:val="ListBullet"/>
      </w:pPr>
      <w:r>
        <w:t>Number of Midjourney users</w:t>
      </w:r>
    </w:p>
    <w:p>
      <w:pPr>
        <w:pStyle w:val="ListBullet"/>
      </w:pPr>
      <w:r>
        <w:t>Average images per user per day</w:t>
      </w:r>
    </w:p>
    <w:p>
      <w:pPr>
        <w:pStyle w:val="ListBullet"/>
      </w:pPr>
      <w:r>
        <w:t>Usage patterns (weekends vs. weekdays)</w:t>
      </w:r>
    </w:p>
    <w:p>
      <w:pPr>
        <w:pStyle w:val="ListNumber"/>
      </w:pPr>
      <w:r>
        <w:t>**Make Assumptions**:</w:t>
      </w:r>
    </w:p>
    <w:p>
      <w:pPr>
        <w:pStyle w:val="ListBullet"/>
      </w:pPr>
      <w:r>
        <w:t>Midjourney has ~15M users</w:t>
      </w:r>
    </w:p>
    <w:p>
      <w:pPr>
        <w:pStyle w:val="ListBullet"/>
      </w:pPr>
      <w:r>
        <w:t>20% are active daily = 3M daily active users</w:t>
      </w:r>
    </w:p>
    <w:p>
      <w:pPr>
        <w:pStyle w:val="ListBullet"/>
      </w:pPr>
      <w:r>
        <w:t>Average 5 images per active user = 15M images/day</w:t>
      </w:r>
    </w:p>
    <w:p>
      <w:pPr>
        <w:pStyle w:val="ListNumber"/>
      </w:pPr>
      <w:r>
        <w:t>**Sanity Check**: Compare to known data if available</w:t>
      </w:r>
    </w:p>
    <w:p/>
    <w:p>
      <w:pPr>
        <w:pStyle w:val="Heading4"/>
      </w:pPr>
      <w:r>
        <w:t>Design Questions for AI Features</w:t>
      </w:r>
    </w:p>
    <w:p/>
    <w:p>
      <w:r>
        <w:rPr>
          <w:b/>
        </w:rPr>
        <w:t>Example</w:t>
      </w:r>
      <w:r>
        <w:t>: "Design an AI feature for Spotify that helps users discover new music."</w:t>
      </w:r>
    </w:p>
    <w:p/>
    <w:p>
      <w:r>
        <w:rPr>
          <w:b/>
        </w:rPr>
        <w:t>Structure</w:t>
      </w:r>
      <w:r>
        <w:t>:</w:t>
      </w:r>
    </w:p>
    <w:p>
      <w:pPr>
        <w:pStyle w:val="ListNumber"/>
      </w:pPr>
      <w:r>
        <w:t>**Clarify Goals**: User discovery, engagement, retention?</w:t>
      </w:r>
    </w:p>
    <w:p>
      <w:pPr>
        <w:pStyle w:val="ListNumber"/>
      </w:pPr>
      <w:r>
        <w:t>**Identify Users**: Casual listeners, music enthusiasts, etc.</w:t>
      </w:r>
    </w:p>
    <w:p>
      <w:pPr>
        <w:pStyle w:val="ListNumber"/>
      </w:pPr>
      <w:r>
        <w:t>**Define Use Cases**:</w:t>
      </w:r>
    </w:p>
    <w:p>
      <w:pPr>
        <w:pStyle w:val="ListBullet"/>
      </w:pPr>
      <w:r>
        <w:t>"I'm in the mood for X"</w:t>
      </w:r>
    </w:p>
    <w:p>
      <w:pPr>
        <w:pStyle w:val="ListBullet"/>
      </w:pPr>
      <w:r>
        <w:t>"Recommend based on my current playlist"</w:t>
      </w:r>
    </w:p>
    <w:p>
      <w:pPr>
        <w:pStyle w:val="ListBullet"/>
      </w:pPr>
      <w:r>
        <w:t>"Discover artists similar to Y"</w:t>
      </w:r>
    </w:p>
    <w:p>
      <w:pPr>
        <w:pStyle w:val="ListNumber"/>
      </w:pPr>
      <w:r>
        <w:t>**Consider AI Approach**:</w:t>
      </w:r>
    </w:p>
    <w:p>
      <w:pPr>
        <w:pStyle w:val="ListBullet"/>
      </w:pPr>
      <w:r>
        <w:t>Collaborative filtering</w:t>
      </w:r>
    </w:p>
    <w:p>
      <w:pPr>
        <w:pStyle w:val="ListBullet"/>
      </w:pPr>
      <w:r>
        <w:t>Content-based filtering</w:t>
      </w:r>
    </w:p>
    <w:p>
      <w:pPr>
        <w:pStyle w:val="ListBullet"/>
      </w:pPr>
      <w:r>
        <w:t>Deep learning recommendations</w:t>
      </w:r>
    </w:p>
    <w:p>
      <w:pPr>
        <w:pStyle w:val="ListNumber"/>
      </w:pPr>
      <w:r>
        <w:t>**Design Experience**:</w:t>
      </w:r>
    </w:p>
    <w:p>
      <w:pPr>
        <w:pStyle w:val="ListBullet"/>
      </w:pPr>
      <w:r>
        <w:t>How AI is presented to users</w:t>
      </w:r>
    </w:p>
    <w:p>
      <w:pPr>
        <w:pStyle w:val="ListBullet"/>
      </w:pPr>
      <w:r>
        <w:t>User control and feedback</w:t>
      </w:r>
    </w:p>
    <w:p>
      <w:pPr>
        <w:pStyle w:val="ListBullet"/>
      </w:pPr>
      <w:r>
        <w:t>Handling AI failures</w:t>
      </w:r>
    </w:p>
    <w:p>
      <w:pPr>
        <w:pStyle w:val="ListNumber"/>
      </w:pPr>
      <w:r>
        <w:t>**Define Success Metrics**:</w:t>
      </w:r>
    </w:p>
    <w:p>
      <w:pPr>
        <w:pStyle w:val="ListBullet"/>
      </w:pPr>
      <w:r>
        <w:t>Discovery rate</w:t>
      </w:r>
    </w:p>
    <w:p>
      <w:pPr>
        <w:pStyle w:val="ListBullet"/>
      </w:pPr>
      <w:r>
        <w:t>User satisfaction</w:t>
      </w:r>
    </w:p>
    <w:p>
      <w:pPr>
        <w:pStyle w:val="ListBullet"/>
      </w:pPr>
      <w:r>
        <w:t>Engagement increase</w:t>
      </w:r>
    </w:p>
    <w:p/>
    <w:p/>
    <w:p>
      <w:pPr>
        <w:pStyle w:val="Heading2"/>
      </w:pPr>
      <w:r>
        <w:t>Traditional Product Case Studies with AI Perspectives</w:t>
      </w:r>
    </w:p>
    <w:p/>
    <w:p>
      <w:r>
        <w:t>Let's examine traditional products through an AI lens, understanding how AI could enhance or has enhanced these products.</w:t>
      </w:r>
    </w:p>
    <w:p/>
    <w:p>
      <w:pPr>
        <w:pStyle w:val="Heading3"/>
      </w:pPr>
      <w:r>
        <w:t>Spotify: AI-Powered Music Discovery</w:t>
      </w:r>
    </w:p>
    <w:p/>
    <w:p>
      <w:r>
        <w:rPr>
          <w:b/>
        </w:rPr>
        <w:t>Traditional Product Analysis</w:t>
      </w:r>
    </w:p>
    <w:p/>
    <w:p>
      <w:r>
        <w:rPr>
          <w:b/>
        </w:rPr>
        <w:t>Objective</w:t>
      </w:r>
      <w:r>
        <w:t>: Music streaming platform that helps users discover and enjoy music.</w:t>
      </w:r>
    </w:p>
    <w:p/>
    <w:p>
      <w:r>
        <w:rPr>
          <w:b/>
        </w:rPr>
        <w:t>Users &amp; Goals</w:t>
      </w:r>
      <w:r>
        <w:t>:</w:t>
      </w:r>
    </w:p>
    <w:p>
      <w:pPr>
        <w:pStyle w:val="ListBullet"/>
      </w:pPr>
      <w:r>
        <w:t>Music lovers seeking discovery</w:t>
      </w:r>
    </w:p>
    <w:p>
      <w:pPr>
        <w:pStyle w:val="ListBullet"/>
      </w:pPr>
      <w:r>
        <w:t>Casual listeners wanting background music</w:t>
      </w:r>
    </w:p>
    <w:p>
      <w:pPr>
        <w:pStyle w:val="ListBullet"/>
      </w:pPr>
      <w:r>
        <w:t>Users looking for mood-based playlists</w:t>
      </w:r>
    </w:p>
    <w:p/>
    <w:p>
      <w:r>
        <w:rPr>
          <w:b/>
        </w:rPr>
        <w:t>Traditional Strengths</w:t>
      </w:r>
      <w:r>
        <w:t>:</w:t>
      </w:r>
    </w:p>
    <w:p>
      <w:pPr>
        <w:pStyle w:val="ListBullet"/>
      </w:pPr>
      <w:r>
        <w:t>Large music library</w:t>
      </w:r>
    </w:p>
    <w:p>
      <w:pPr>
        <w:pStyle w:val="ListBullet"/>
      </w:pPr>
      <w:r>
        <w:t>Personalized playlists (Discover Weekly)</w:t>
      </w:r>
    </w:p>
    <w:p>
      <w:pPr>
        <w:pStyle w:val="ListBullet"/>
      </w:pPr>
      <w:r>
        <w:t>Social features</w:t>
      </w:r>
    </w:p>
    <w:p/>
    <w:p>
      <w:r>
        <w:rPr>
          <w:b/>
        </w:rPr>
        <w:t>AI-Enhanced Features</w:t>
      </w:r>
      <w:r>
        <w:t>:</w:t>
      </w:r>
    </w:p>
    <w:p/>
    <w:p>
      <w:pPr>
        <w:pStyle w:val="ListNumber"/>
      </w:pPr>
      <w:r>
        <w:t>**Recommendation Algorithms**</w:t>
      </w:r>
    </w:p>
    <w:p>
      <w:pPr>
        <w:pStyle w:val="ListBullet"/>
      </w:pPr>
      <w:r>
        <w:t>Collaborative filtering: "Users who liked X also liked Y"</w:t>
      </w:r>
    </w:p>
    <w:p>
      <w:pPr>
        <w:pStyle w:val="ListBullet"/>
      </w:pPr>
      <w:r>
        <w:t>Content-based filtering: Analyzes audio features</w:t>
      </w:r>
    </w:p>
    <w:p>
      <w:pPr>
        <w:pStyle w:val="ListBullet"/>
      </w:pPr>
      <w:r>
        <w:t>Deep learning: Neural networks for pattern recognition</w:t>
      </w:r>
    </w:p>
    <w:p>
      <w:pPr>
        <w:pStyle w:val="ListBullet"/>
      </w:pPr>
      <w:r>
        <w:t>**Impact**: 60% of user listening comes from recommendations</w:t>
      </w:r>
    </w:p>
    <w:p/>
    <w:p>
      <w:pPr>
        <w:pStyle w:val="ListNumber"/>
      </w:pPr>
      <w:r>
        <w:t>**AI-Powered Playlists**</w:t>
      </w:r>
    </w:p>
    <w:p>
      <w:pPr>
        <w:pStyle w:val="ListBullet"/>
      </w:pPr>
      <w:r>
        <w:t>**Discover Weekly**: Personalized playlist using ML</w:t>
      </w:r>
    </w:p>
    <w:p>
      <w:pPr>
        <w:pStyle w:val="ListBullet"/>
      </w:pPr>
      <w:r>
        <w:t>**Daily Mix**: Multiple playlists based on listening history</w:t>
      </w:r>
    </w:p>
    <w:p>
      <w:pPr>
        <w:pStyle w:val="ListBullet"/>
      </w:pPr>
      <w:r>
        <w:t>**AI DJ**: Conversational AI that curates and explains music</w:t>
      </w:r>
    </w:p>
    <w:p>
      <w:pPr>
        <w:pStyle w:val="ListBullet"/>
      </w:pPr>
      <w:r>
        <w:t>**Impact**: Increased engagement and discovery</w:t>
      </w:r>
    </w:p>
    <w:p/>
    <w:p>
      <w:pPr>
        <w:pStyle w:val="ListNumber"/>
      </w:pPr>
      <w:r>
        <w:t>**Audio Analysis**</w:t>
      </w:r>
    </w:p>
    <w:p>
      <w:pPr>
        <w:pStyle w:val="ListBullet"/>
      </w:pPr>
      <w:r>
        <w:t>AI analyzes audio features (tempo, key, energy)</w:t>
      </w:r>
    </w:p>
    <w:p>
      <w:pPr>
        <w:pStyle w:val="ListBullet"/>
      </w:pPr>
      <w:r>
        <w:t>Creates mood-based playlists automatically</w:t>
      </w:r>
    </w:p>
    <w:p>
      <w:pPr>
        <w:pStyle w:val="ListBullet"/>
      </w:pPr>
      <w:r>
        <w:t>Identifies similar songs across genres</w:t>
      </w:r>
    </w:p>
    <w:p>
      <w:pPr>
        <w:pStyle w:val="ListBullet"/>
      </w:pPr>
      <w:r>
        <w:t>**Impact**: Better music discovery</w:t>
      </w:r>
    </w:p>
    <w:p/>
    <w:p>
      <w:r>
        <w:rPr>
          <w:b/>
        </w:rPr>
        <w:t>AI Metrics for Spotify</w:t>
      </w:r>
      <w:r>
        <w:t>:</w:t>
      </w:r>
    </w:p>
    <w:p>
      <w:pPr>
        <w:pStyle w:val="ListBullet"/>
      </w:pPr>
      <w:r>
        <w:t>Recommendation accuracy</w:t>
      </w:r>
    </w:p>
    <w:p>
      <w:pPr>
        <w:pStyle w:val="ListBullet"/>
      </w:pPr>
      <w:r>
        <w:t>Discovery rate (new artists discovered)</w:t>
      </w:r>
    </w:p>
    <w:p>
      <w:pPr>
        <w:pStyle w:val="ListBullet"/>
      </w:pPr>
      <w:r>
        <w:t>Playlist engagement</w:t>
      </w:r>
    </w:p>
    <w:p>
      <w:pPr>
        <w:pStyle w:val="ListBullet"/>
      </w:pPr>
      <w:r>
        <w:t>User satisfaction with AI suggestions</w:t>
      </w:r>
    </w:p>
    <w:p/>
    <w:p>
      <w:r>
        <w:rPr>
          <w:b/>
        </w:rPr>
        <w:t>PM Insights</w:t>
      </w:r>
      <w:r>
        <w:t>:</w:t>
      </w:r>
    </w:p>
    <w:p>
      <w:pPr>
        <w:pStyle w:val="ListBullet"/>
      </w:pPr>
      <w:r>
        <w:t>AI recommendations drive majority of listening</w:t>
      </w:r>
    </w:p>
    <w:p>
      <w:pPr>
        <w:pStyle w:val="ListBullet"/>
      </w:pPr>
      <w:r>
        <w:t>Balance discovery with familiar content</w:t>
      </w:r>
    </w:p>
    <w:p>
      <w:pPr>
        <w:pStyle w:val="ListBullet"/>
      </w:pPr>
      <w:r>
        <w:t>Explain AI recommendations to build trust</w:t>
      </w:r>
    </w:p>
    <w:p>
      <w:pPr>
        <w:pStyle w:val="ListBullet"/>
      </w:pPr>
      <w:r>
        <w:t>Continuously improve algorithms based on feedback</w:t>
      </w:r>
    </w:p>
    <w:p/>
    <w:p/>
    <w:p>
      <w:pPr>
        <w:pStyle w:val="Heading3"/>
      </w:pPr>
      <w:r>
        <w:t>Netflix: AI in Content and Recommendations</w:t>
      </w:r>
    </w:p>
    <w:p/>
    <w:p>
      <w:r>
        <w:rPr>
          <w:b/>
        </w:rPr>
        <w:t>Traditional Product Analysis</w:t>
      </w:r>
    </w:p>
    <w:p/>
    <w:p>
      <w:r>
        <w:rPr>
          <w:b/>
        </w:rPr>
        <w:t>Objective</w:t>
      </w:r>
      <w:r>
        <w:t>: Streaming platform for movies and TV shows.</w:t>
      </w:r>
    </w:p>
    <w:p/>
    <w:p>
      <w:r>
        <w:rPr>
          <w:b/>
        </w:rPr>
        <w:t>AI-Enhanced Features</w:t>
      </w:r>
      <w:r>
        <w:t>:</w:t>
      </w:r>
    </w:p>
    <w:p/>
    <w:p>
      <w:pPr>
        <w:pStyle w:val="ListNumber"/>
      </w:pPr>
      <w:r>
        <w:t>**Content Recommendation**</w:t>
      </w:r>
    </w:p>
    <w:p>
      <w:pPr>
        <w:pStyle w:val="ListBullet"/>
      </w:pPr>
      <w:r>
        <w:t>Collaborative filtering at scale</w:t>
      </w:r>
    </w:p>
    <w:p>
      <w:pPr>
        <w:pStyle w:val="ListBullet"/>
      </w:pPr>
      <w:r>
        <w:t>Deep learning for personalization</w:t>
      </w:r>
    </w:p>
    <w:p>
      <w:pPr>
        <w:pStyle w:val="ListBullet"/>
      </w:pPr>
      <w:r>
        <w:t>Context-aware recommendations (time of day, device)</w:t>
      </w:r>
    </w:p>
    <w:p>
      <w:pPr>
        <w:pStyle w:val="ListBullet"/>
      </w:pPr>
      <w:r>
        <w:t>**Impact**: 80% of content watched comes from recommendations</w:t>
      </w:r>
    </w:p>
    <w:p/>
    <w:p>
      <w:pPr>
        <w:pStyle w:val="ListNumber"/>
      </w:pPr>
      <w:r>
        <w:t>**Content Creation Decisions**</w:t>
      </w:r>
    </w:p>
    <w:p>
      <w:pPr>
        <w:pStyle w:val="ListBullet"/>
      </w:pPr>
      <w:r>
        <w:t>AI analyzes viewing patterns to inform content decisions</w:t>
      </w:r>
    </w:p>
    <w:p>
      <w:pPr>
        <w:pStyle w:val="ListBullet"/>
      </w:pPr>
      <w:r>
        <w:t>Predicts show success before production</w:t>
      </w:r>
    </w:p>
    <w:p>
      <w:pPr>
        <w:pStyle w:val="ListBullet"/>
      </w:pPr>
      <w:r>
        <w:t>Optimizes content mix</w:t>
      </w:r>
    </w:p>
    <w:p>
      <w:pPr>
        <w:pStyle w:val="ListBullet"/>
      </w:pPr>
      <w:r>
        <w:t>**Example**: "House of Cards" was greenlit based on data analysis</w:t>
      </w:r>
    </w:p>
    <w:p/>
    <w:p>
      <w:pPr>
        <w:pStyle w:val="ListNumber"/>
      </w:pPr>
      <w:r>
        <w:t>**Content Optimization**</w:t>
      </w:r>
    </w:p>
    <w:p>
      <w:pPr>
        <w:pStyle w:val="ListBullet"/>
      </w:pPr>
      <w:r>
        <w:t>AI selects thumbnail images that maximize clicks</w:t>
      </w:r>
    </w:p>
    <w:p>
      <w:pPr>
        <w:pStyle w:val="ListBullet"/>
      </w:pPr>
      <w:r>
        <w:t>A/B tests different artwork</w:t>
      </w:r>
    </w:p>
    <w:p>
      <w:pPr>
        <w:pStyle w:val="ListBullet"/>
      </w:pPr>
      <w:r>
        <w:t>Personalizes content presentation</w:t>
      </w:r>
    </w:p>
    <w:p>
      <w:pPr>
        <w:pStyle w:val="ListBullet"/>
      </w:pPr>
      <w:r>
        <w:t>**Impact**: 20-30% increase in engagement from optimized thumbnails</w:t>
      </w:r>
    </w:p>
    <w:p/>
    <w:p>
      <w:pPr>
        <w:pStyle w:val="ListNumber"/>
      </w:pPr>
      <w:r>
        <w:t>**Video Quality Optimization**</w:t>
      </w:r>
    </w:p>
    <w:p>
      <w:pPr>
        <w:pStyle w:val="ListBullet"/>
      </w:pPr>
      <w:r>
        <w:t>AI adjusts streaming quality based on connection</w:t>
      </w:r>
    </w:p>
    <w:p>
      <w:pPr>
        <w:pStyle w:val="ListBullet"/>
      </w:pPr>
      <w:r>
        <w:t>Reduces buffering through predictive algorithms</w:t>
      </w:r>
    </w:p>
    <w:p>
      <w:pPr>
        <w:pStyle w:val="ListBullet"/>
      </w:pPr>
      <w:r>
        <w:t>**Impact**: Better user experience</w:t>
      </w:r>
    </w:p>
    <w:p/>
    <w:p>
      <w:r>
        <w:rPr>
          <w:b/>
        </w:rPr>
        <w:t>AI Metrics</w:t>
      </w:r>
      <w:r>
        <w:t>:</w:t>
      </w:r>
    </w:p>
    <w:p>
      <w:pPr>
        <w:pStyle w:val="ListBullet"/>
      </w:pPr>
      <w:r>
        <w:t>Recommendation accuracy</w:t>
      </w:r>
    </w:p>
    <w:p>
      <w:pPr>
        <w:pStyle w:val="ListBullet"/>
      </w:pPr>
      <w:r>
        <w:t>Content discovery rate</w:t>
      </w:r>
    </w:p>
    <w:p>
      <w:pPr>
        <w:pStyle w:val="ListBullet"/>
      </w:pPr>
      <w:r>
        <w:t>Thumbnail click-through rate</w:t>
      </w:r>
    </w:p>
    <w:p>
      <w:pPr>
        <w:pStyle w:val="ListBullet"/>
      </w:pPr>
      <w:r>
        <w:t>Streaming quality optimization</w:t>
      </w:r>
    </w:p>
    <w:p/>
    <w:p>
      <w:r>
        <w:rPr>
          <w:b/>
        </w:rPr>
        <w:t>PM Insights</w:t>
      </w:r>
      <w:r>
        <w:t>:</w:t>
      </w:r>
    </w:p>
    <w:p>
      <w:pPr>
        <w:pStyle w:val="ListBullet"/>
      </w:pPr>
      <w:r>
        <w:t>AI drives both content discovery and creation</w:t>
      </w:r>
    </w:p>
    <w:p>
      <w:pPr>
        <w:pStyle w:val="ListBullet"/>
      </w:pPr>
      <w:r>
        <w:t>Personalization extends beyond recommendations</w:t>
      </w:r>
    </w:p>
    <w:p>
      <w:pPr>
        <w:pStyle w:val="ListBullet"/>
      </w:pPr>
      <w:r>
        <w:t>Data-driven content decisions reduce risk</w:t>
      </w:r>
    </w:p>
    <w:p>
      <w:pPr>
        <w:pStyle w:val="ListBullet"/>
      </w:pPr>
      <w:r>
        <w:t>Continuous A/B testing improves AI performance</w:t>
      </w:r>
    </w:p>
    <w:p/>
    <w:p/>
    <w:p>
      <w:pPr>
        <w:pStyle w:val="Heading3"/>
      </w:pPr>
      <w:r>
        <w:t>WhatsApp: AI-Enhanced Messaging</w:t>
      </w:r>
    </w:p>
    <w:p/>
    <w:p>
      <w:r>
        <w:rPr>
          <w:b/>
        </w:rPr>
        <w:t>Traditional Product Analysis</w:t>
      </w:r>
    </w:p>
    <w:p/>
    <w:p>
      <w:r>
        <w:rPr>
          <w:b/>
        </w:rPr>
        <w:t>What the Product Does</w:t>
      </w:r>
      <w:r>
        <w:t>: Messaging platform for text, voice, video, and media sharing.</w:t>
      </w:r>
    </w:p>
    <w:p/>
    <w:p>
      <w:r>
        <w:rPr>
          <w:b/>
        </w:rPr>
        <w:t>AI-Enhanced Features</w:t>
      </w:r>
      <w:r>
        <w:t xml:space="preserve"> (Current and Potential):</w:t>
      </w:r>
    </w:p>
    <w:p/>
    <w:p>
      <w:pPr>
        <w:pStyle w:val="ListNumber"/>
      </w:pPr>
      <w:r>
        <w:t>**Message Translation**</w:t>
      </w:r>
    </w:p>
    <w:p>
      <w:pPr>
        <w:pStyle w:val="ListBullet"/>
      </w:pPr>
      <w:r>
        <w:t>Real-time translation between languages</w:t>
      </w:r>
    </w:p>
    <w:p>
      <w:pPr>
        <w:pStyle w:val="ListBullet"/>
      </w:pPr>
      <w:r>
        <w:t>**Impact**: Breaks language barriers</w:t>
      </w:r>
    </w:p>
    <w:p/>
    <w:p>
      <w:pPr>
        <w:pStyle w:val="ListNumber"/>
      </w:pPr>
      <w:r>
        <w:t>**Spam Detection**</w:t>
      </w:r>
    </w:p>
    <w:p>
      <w:pPr>
        <w:pStyle w:val="ListBullet"/>
      </w:pPr>
      <w:r>
        <w:t>AI identifies and filters spam messages</w:t>
      </w:r>
    </w:p>
    <w:p>
      <w:pPr>
        <w:pStyle w:val="ListBullet"/>
      </w:pPr>
      <w:r>
        <w:t>**Impact**: Better user experience, security</w:t>
      </w:r>
    </w:p>
    <w:p/>
    <w:p>
      <w:pPr>
        <w:pStyle w:val="ListNumber"/>
      </w:pPr>
      <w:r>
        <w:t>**Smart Replies**</w:t>
      </w:r>
    </w:p>
    <w:p>
      <w:pPr>
        <w:pStyle w:val="ListBullet"/>
      </w:pPr>
      <w:r>
        <w:t>AI suggests quick replies (like Gmail)</w:t>
      </w:r>
    </w:p>
    <w:p>
      <w:pPr>
        <w:pStyle w:val="ListBullet"/>
      </w:pPr>
      <w:r>
        <w:t>**Impact**: Faster communication</w:t>
      </w:r>
    </w:p>
    <w:p/>
    <w:p>
      <w:pPr>
        <w:pStyle w:val="ListNumber"/>
      </w:pPr>
      <w:r>
        <w:t>**Media Organization**</w:t>
      </w:r>
    </w:p>
    <w:p>
      <w:pPr>
        <w:pStyle w:val="ListBullet"/>
      </w:pPr>
      <w:r>
        <w:t>AI automatically organizes photos and videos</w:t>
      </w:r>
    </w:p>
    <w:p>
      <w:pPr>
        <w:pStyle w:val="ListBullet"/>
      </w:pPr>
      <w:r>
        <w:t>Face recognition for easy searching</w:t>
      </w:r>
    </w:p>
    <w:p>
      <w:pPr>
        <w:pStyle w:val="ListBullet"/>
      </w:pPr>
      <w:r>
        <w:t>**Impact**: Better media management</w:t>
      </w:r>
    </w:p>
    <w:p/>
    <w:p>
      <w:pPr>
        <w:pStyle w:val="ListNumber"/>
      </w:pPr>
      <w:r>
        <w:t>**Voice Message Transcription**</w:t>
      </w:r>
    </w:p>
    <w:p>
      <w:pPr>
        <w:pStyle w:val="ListBullet"/>
      </w:pPr>
      <w:r>
        <w:t>Converts voice messages to text</w:t>
      </w:r>
    </w:p>
    <w:p>
      <w:pPr>
        <w:pStyle w:val="ListBullet"/>
      </w:pPr>
      <w:r>
        <w:t>**Impact**: Accessibility and convenience</w:t>
      </w:r>
    </w:p>
    <w:p/>
    <w:p>
      <w:r>
        <w:rPr>
          <w:b/>
        </w:rPr>
        <w:t>Potential AI Enhancements</w:t>
      </w:r>
      <w:r>
        <w:t>:</w:t>
      </w:r>
    </w:p>
    <w:p/>
    <w:p>
      <w:pPr>
        <w:pStyle w:val="ListNumber"/>
      </w:pPr>
      <w:r>
        <w:t>**AI-Powered Status Suggestions**</w:t>
      </w:r>
    </w:p>
    <w:p>
      <w:pPr>
        <w:pStyle w:val="ListBullet"/>
      </w:pPr>
      <w:r>
        <w:t>Suggests emoji reactions based on photo content</w:t>
      </w:r>
    </w:p>
    <w:p>
      <w:pPr>
        <w:pStyle w:val="ListBullet"/>
      </w:pPr>
      <w:r>
        <w:t>**Problem Solved**: User confusion on which emoji to use</w:t>
      </w:r>
    </w:p>
    <w:p/>
    <w:p>
      <w:pPr>
        <w:pStyle w:val="ListNumber"/>
      </w:pPr>
      <w:r>
        <w:t>**Smart Group Management**</w:t>
      </w:r>
    </w:p>
    <w:p>
      <w:pPr>
        <w:pStyle w:val="ListBullet"/>
      </w:pPr>
      <w:r>
        <w:t>AI suggests when to create groups</w:t>
      </w:r>
    </w:p>
    <w:p>
      <w:pPr>
        <w:pStyle w:val="ListBullet"/>
      </w:pPr>
      <w:r>
        <w:t>Automatically organizes group chats</w:t>
      </w:r>
    </w:p>
    <w:p>
      <w:pPr>
        <w:pStyle w:val="ListBullet"/>
      </w:pPr>
      <w:r>
        <w:t>**Impact**: Better group communication</w:t>
      </w:r>
    </w:p>
    <w:p/>
    <w:p>
      <w:pPr>
        <w:pStyle w:val="ListNumber"/>
      </w:pPr>
      <w:r>
        <w:t>**Predictive Text Enhancement**</w:t>
      </w:r>
    </w:p>
    <w:p>
      <w:pPr>
        <w:pStyle w:val="ListBullet"/>
      </w:pPr>
      <w:r>
        <w:t>Context-aware suggestions</w:t>
      </w:r>
    </w:p>
    <w:p>
      <w:pPr>
        <w:pStyle w:val="ListBullet"/>
      </w:pPr>
      <w:r>
        <w:t>Learns user communication style</w:t>
      </w:r>
    </w:p>
    <w:p>
      <w:pPr>
        <w:pStyle w:val="ListBullet"/>
      </w:pPr>
      <w:r>
        <w:t>**Impact**: Faster, more natural messaging</w:t>
      </w:r>
    </w:p>
    <w:p/>
    <w:p>
      <w:r>
        <w:rPr>
          <w:b/>
        </w:rPr>
        <w:t>AI Metrics</w:t>
      </w:r>
      <w:r>
        <w:t>:</w:t>
      </w:r>
    </w:p>
    <w:p>
      <w:pPr>
        <w:pStyle w:val="ListBullet"/>
      </w:pPr>
      <w:r>
        <w:t>Translation accuracy</w:t>
      </w:r>
    </w:p>
    <w:p>
      <w:pPr>
        <w:pStyle w:val="ListBullet"/>
      </w:pPr>
      <w:r>
        <w:t>Spam detection rate</w:t>
      </w:r>
    </w:p>
    <w:p>
      <w:pPr>
        <w:pStyle w:val="ListBullet"/>
      </w:pPr>
      <w:r>
        <w:t>Smart reply adoption</w:t>
      </w:r>
    </w:p>
    <w:p>
      <w:pPr>
        <w:pStyle w:val="ListBullet"/>
      </w:pPr>
      <w:r>
        <w:t>User satisfaction with AI features</w:t>
      </w:r>
    </w:p>
    <w:p/>
    <w:p/>
    <w:p>
      <w:pPr>
        <w:pStyle w:val="Heading3"/>
      </w:pPr>
      <w:r>
        <w:t>Uber: AI in Transportation</w:t>
      </w:r>
    </w:p>
    <w:p/>
    <w:p>
      <w:r>
        <w:rPr>
          <w:b/>
        </w:rPr>
        <w:t>Traditional Product Analysis</w:t>
      </w:r>
    </w:p>
    <w:p/>
    <w:p>
      <w:r>
        <w:rPr>
          <w:b/>
        </w:rPr>
        <w:t>What the Product Does</w:t>
      </w:r>
      <w:r>
        <w:t>: Ride-sharing platform connecting riders with drivers.</w:t>
      </w:r>
    </w:p>
    <w:p/>
    <w:p>
      <w:r>
        <w:rPr>
          <w:b/>
        </w:rPr>
        <w:t>AI-Enhanced Features</w:t>
      </w:r>
      <w:r>
        <w:t>:</w:t>
      </w:r>
    </w:p>
    <w:p/>
    <w:p>
      <w:pPr>
        <w:pStyle w:val="ListNumber"/>
      </w:pPr>
      <w:r>
        <w:t>**Dynamic Pricing (Surge Pricing)**</w:t>
      </w:r>
    </w:p>
    <w:p>
      <w:pPr>
        <w:pStyle w:val="ListBullet"/>
      </w:pPr>
      <w:r>
        <w:t>AI predicts demand and adjusts prices</w:t>
      </w:r>
    </w:p>
    <w:p>
      <w:pPr>
        <w:pStyle w:val="ListBullet"/>
      </w:pPr>
      <w:r>
        <w:t>Balances supply and demand</w:t>
      </w:r>
    </w:p>
    <w:p>
      <w:pPr>
        <w:pStyle w:val="ListBullet"/>
      </w:pPr>
      <w:r>
        <w:t>**Impact**: Reduces wait times, optimizes driver earnings</w:t>
      </w:r>
    </w:p>
    <w:p/>
    <w:p>
      <w:pPr>
        <w:pStyle w:val="ListNumber"/>
      </w:pPr>
      <w:r>
        <w:t>**ETA Prediction**</w:t>
      </w:r>
    </w:p>
    <w:p>
      <w:pPr>
        <w:pStyle w:val="ListBullet"/>
      </w:pPr>
      <w:r>
        <w:t>ML models predict arrival times</w:t>
      </w:r>
    </w:p>
    <w:p>
      <w:pPr>
        <w:pStyle w:val="ListBullet"/>
      </w:pPr>
      <w:r>
        <w:t>Considers traffic, weather, historical data</w:t>
      </w:r>
    </w:p>
    <w:p>
      <w:pPr>
        <w:pStyle w:val="ListBullet"/>
      </w:pPr>
      <w:r>
        <w:t>**Impact**: Better user experience, trust</w:t>
      </w:r>
    </w:p>
    <w:p/>
    <w:p>
      <w:pPr>
        <w:pStyle w:val="ListNumber"/>
      </w:pPr>
      <w:r>
        <w:t>**Route Optimization**</w:t>
      </w:r>
    </w:p>
    <w:p>
      <w:pPr>
        <w:pStyle w:val="ListBullet"/>
      </w:pPr>
      <w:r>
        <w:t>AI finds optimal routes</w:t>
      </w:r>
    </w:p>
    <w:p>
      <w:pPr>
        <w:pStyle w:val="ListBullet"/>
      </w:pPr>
      <w:r>
        <w:t>Considers real-time traffic</w:t>
      </w:r>
    </w:p>
    <w:p>
      <w:pPr>
        <w:pStyle w:val="ListBullet"/>
      </w:pPr>
      <w:r>
        <w:t>**Impact**: Faster trips, lower costs</w:t>
      </w:r>
    </w:p>
    <w:p/>
    <w:p>
      <w:pPr>
        <w:pStyle w:val="ListNumber"/>
      </w:pPr>
      <w:r>
        <w:t>**Driver Matching**</w:t>
      </w:r>
    </w:p>
    <w:p>
      <w:pPr>
        <w:pStyle w:val="ListBullet"/>
      </w:pPr>
      <w:r>
        <w:t>AI matches riders with nearby drivers</w:t>
      </w:r>
    </w:p>
    <w:p>
      <w:pPr>
        <w:pStyle w:val="ListBullet"/>
      </w:pPr>
      <w:r>
        <w:t>Optimizes for distance, rating, preferences</w:t>
      </w:r>
    </w:p>
    <w:p>
      <w:pPr>
        <w:pStyle w:val="ListBullet"/>
      </w:pPr>
      <w:r>
        <w:t>**Impact**: Faster pickups, better matches</w:t>
      </w:r>
    </w:p>
    <w:p/>
    <w:p>
      <w:pPr>
        <w:pStyle w:val="ListNumber"/>
      </w:pPr>
      <w:r>
        <w:t>**Fraud Detection**</w:t>
      </w:r>
    </w:p>
    <w:p>
      <w:pPr>
        <w:pStyle w:val="ListBullet"/>
      </w:pPr>
      <w:r>
        <w:t>AI identifies fraudulent rides</w:t>
      </w:r>
    </w:p>
    <w:p>
      <w:pPr>
        <w:pStyle w:val="ListBullet"/>
      </w:pPr>
      <w:r>
        <w:t>Detects unusual patterns</w:t>
      </w:r>
    </w:p>
    <w:p>
      <w:pPr>
        <w:pStyle w:val="ListBullet"/>
      </w:pPr>
      <w:r>
        <w:t>**Impact**: Security, cost reduction</w:t>
      </w:r>
    </w:p>
    <w:p/>
    <w:p>
      <w:r>
        <w:rPr>
          <w:b/>
        </w:rPr>
        <w:t>Future AI Enhancements</w:t>
      </w:r>
      <w:r>
        <w:t>:</w:t>
      </w:r>
    </w:p>
    <w:p/>
    <w:p>
      <w:pPr>
        <w:pStyle w:val="ListNumber"/>
      </w:pPr>
      <w:r>
        <w:t>**Autonomous Vehicles**</w:t>
      </w:r>
    </w:p>
    <w:p>
      <w:pPr>
        <w:pStyle w:val="ListBullet"/>
      </w:pPr>
      <w:r>
        <w:t>Self-driving cars (Uber's long-term vision)</w:t>
      </w:r>
    </w:p>
    <w:p>
      <w:pPr>
        <w:pStyle w:val="ListBullet"/>
      </w:pPr>
      <w:r>
        <w:t>AI navigation and safety</w:t>
      </w:r>
    </w:p>
    <w:p>
      <w:pPr>
        <w:pStyle w:val="ListBullet"/>
      </w:pPr>
      <w:r>
        <w:t>**Impact**: Lower costs, scalability</w:t>
      </w:r>
    </w:p>
    <w:p/>
    <w:p>
      <w:pPr>
        <w:pStyle w:val="ListNumber"/>
      </w:pPr>
      <w:r>
        <w:t>**Predictive Maintenance**</w:t>
      </w:r>
    </w:p>
    <w:p>
      <w:pPr>
        <w:pStyle w:val="ListBullet"/>
      </w:pPr>
      <w:r>
        <w:t>AI predicts vehicle maintenance needs</w:t>
      </w:r>
    </w:p>
    <w:p>
      <w:pPr>
        <w:pStyle w:val="ListBullet"/>
      </w:pPr>
      <w:r>
        <w:t>Reduces breakdowns</w:t>
      </w:r>
    </w:p>
    <w:p>
      <w:pPr>
        <w:pStyle w:val="ListBullet"/>
      </w:pPr>
      <w:r>
        <w:t>**Impact**: Reliability, cost savings</w:t>
      </w:r>
    </w:p>
    <w:p/>
    <w:p>
      <w:pPr>
        <w:pStyle w:val="ListNumber"/>
      </w:pPr>
      <w:r>
        <w:t>**Personalized Experience**</w:t>
      </w:r>
    </w:p>
    <w:p>
      <w:pPr>
        <w:pStyle w:val="ListBullet"/>
      </w:pPr>
      <w:r>
        <w:t>AI learns user preferences</w:t>
      </w:r>
    </w:p>
    <w:p>
      <w:pPr>
        <w:pStyle w:val="ListBullet"/>
      </w:pPr>
      <w:r>
        <w:t>Suggests optimal pickup times</w:t>
      </w:r>
    </w:p>
    <w:p>
      <w:pPr>
        <w:pStyle w:val="ListBullet"/>
      </w:pPr>
      <w:r>
        <w:t>**Impact**: Better user experience</w:t>
      </w:r>
    </w:p>
    <w:p/>
    <w:p>
      <w:r>
        <w:rPr>
          <w:b/>
        </w:rPr>
        <w:t>AI Metrics</w:t>
      </w:r>
      <w:r>
        <w:t>:</w:t>
      </w:r>
    </w:p>
    <w:p>
      <w:pPr>
        <w:pStyle w:val="ListBullet"/>
      </w:pPr>
      <w:r>
        <w:t>ETA accuracy</w:t>
      </w:r>
    </w:p>
    <w:p>
      <w:pPr>
        <w:pStyle w:val="ListBullet"/>
      </w:pPr>
      <w:r>
        <w:t>Surge pricing effectiveness</w:t>
      </w:r>
    </w:p>
    <w:p>
      <w:pPr>
        <w:pStyle w:val="ListBullet"/>
      </w:pPr>
      <w:r>
        <w:t>Route optimization savings</w:t>
      </w:r>
    </w:p>
    <w:p>
      <w:pPr>
        <w:pStyle w:val="ListBullet"/>
      </w:pPr>
      <w:r>
        <w:t>Fraud detection rate</w:t>
      </w:r>
    </w:p>
    <w:p>
      <w:pPr>
        <w:pStyle w:val="ListBullet"/>
      </w:pPr>
      <w:r>
        <w:t>User satisfaction with AI features</w:t>
      </w:r>
    </w:p>
    <w:p/>
    <w:p/>
    <w:p>
      <w:pPr>
        <w:pStyle w:val="Heading3"/>
      </w:pPr>
      <w:r>
        <w:t>E-commerce Platforms: AI in Shopping</w:t>
      </w:r>
    </w:p>
    <w:p/>
    <w:p>
      <w:r>
        <w:rPr>
          <w:b/>
        </w:rPr>
        <w:t>Example: Flipkart/Amazon</w:t>
      </w:r>
    </w:p>
    <w:p/>
    <w:p>
      <w:r>
        <w:rPr>
          <w:b/>
        </w:rPr>
        <w:t>AI-Enhanced Features</w:t>
      </w:r>
      <w:r>
        <w:t>:</w:t>
      </w:r>
    </w:p>
    <w:p/>
    <w:p>
      <w:pPr>
        <w:pStyle w:val="ListNumber"/>
      </w:pPr>
      <w:r>
        <w:t>**Product Recommendations**</w:t>
      </w:r>
    </w:p>
    <w:p>
      <w:pPr>
        <w:pStyle w:val="ListBullet"/>
      </w:pPr>
      <w:r>
        <w:t>"Customers who bought X also bought Y"</w:t>
      </w:r>
    </w:p>
    <w:p>
      <w:pPr>
        <w:pStyle w:val="ListBullet"/>
      </w:pPr>
      <w:r>
        <w:t>Personalized homepage</w:t>
      </w:r>
    </w:p>
    <w:p>
      <w:pPr>
        <w:pStyle w:val="ListBullet"/>
      </w:pPr>
      <w:r>
        <w:t>**Impact**: 35% of Amazon revenue from recommendations</w:t>
      </w:r>
    </w:p>
    <w:p/>
    <w:p>
      <w:pPr>
        <w:pStyle w:val="ListNumber"/>
      </w:pPr>
      <w:r>
        <w:t>**Search Enhancement**</w:t>
      </w:r>
    </w:p>
    <w:p>
      <w:pPr>
        <w:pStyle w:val="ListBullet"/>
      </w:pPr>
      <w:r>
        <w:t>Semantic search understands intent</w:t>
      </w:r>
    </w:p>
    <w:p>
      <w:pPr>
        <w:pStyle w:val="ListBullet"/>
      </w:pPr>
      <w:r>
        <w:t>Visual search (search by image)</w:t>
      </w:r>
    </w:p>
    <w:p>
      <w:pPr>
        <w:pStyle w:val="ListBullet"/>
      </w:pPr>
      <w:r>
        <w:t>**Impact**: Better product discovery</w:t>
      </w:r>
    </w:p>
    <w:p/>
    <w:p>
      <w:pPr>
        <w:pStyle w:val="ListNumber"/>
      </w:pPr>
      <w:r>
        <w:t>**Price Optimization**</w:t>
      </w:r>
    </w:p>
    <w:p>
      <w:pPr>
        <w:pStyle w:val="ListBullet"/>
      </w:pPr>
      <w:r>
        <w:t>AI adjusts prices dynamically</w:t>
      </w:r>
    </w:p>
    <w:p>
      <w:pPr>
        <w:pStyle w:val="ListBullet"/>
      </w:pPr>
      <w:r>
        <w:t>Competitor price monitoring</w:t>
      </w:r>
    </w:p>
    <w:p>
      <w:pPr>
        <w:pStyle w:val="ListBullet"/>
      </w:pPr>
      <w:r>
        <w:t>**Impact**: Competitive pricing, margin optimization</w:t>
      </w:r>
    </w:p>
    <w:p/>
    <w:p>
      <w:pPr>
        <w:pStyle w:val="ListNumber"/>
      </w:pPr>
      <w:r>
        <w:t>**Inventory Management**</w:t>
      </w:r>
    </w:p>
    <w:p>
      <w:pPr>
        <w:pStyle w:val="ListBullet"/>
      </w:pPr>
      <w:r>
        <w:t>AI predicts demand</w:t>
      </w:r>
    </w:p>
    <w:p>
      <w:pPr>
        <w:pStyle w:val="ListBullet"/>
      </w:pPr>
      <w:r>
        <w:t>Optimizes stock levels</w:t>
      </w:r>
    </w:p>
    <w:p>
      <w:pPr>
        <w:pStyle w:val="ListBullet"/>
      </w:pPr>
      <w:r>
        <w:t>**Impact**: Reduced costs, better availability</w:t>
      </w:r>
    </w:p>
    <w:p/>
    <w:p>
      <w:pPr>
        <w:pStyle w:val="ListNumber"/>
      </w:pPr>
      <w:r>
        <w:t>**Customer Service**</w:t>
      </w:r>
    </w:p>
    <w:p>
      <w:pPr>
        <w:pStyle w:val="ListBullet"/>
      </w:pPr>
      <w:r>
        <w:t>AI chatbots handle common queries</w:t>
      </w:r>
    </w:p>
    <w:p>
      <w:pPr>
        <w:pStyle w:val="ListBullet"/>
      </w:pPr>
      <w:r>
        <w:t>Sentiment analysis of reviews</w:t>
      </w:r>
    </w:p>
    <w:p>
      <w:pPr>
        <w:pStyle w:val="ListBullet"/>
      </w:pPr>
      <w:r>
        <w:t>**Impact**: Faster support, cost reduction</w:t>
      </w:r>
    </w:p>
    <w:p/>
    <w:p>
      <w:r>
        <w:rPr>
          <w:b/>
        </w:rPr>
        <w:t>User Journey with AI</w:t>
      </w:r>
      <w:r>
        <w:t>:</w:t>
      </w:r>
    </w:p>
    <w:p/>
    <w:p>
      <w:r>
        <w:rPr>
          <w:b/>
        </w:rPr>
        <w:t>Traditional Journey</w:t>
      </w:r>
      <w:r>
        <w:t>: Search → Browse → Compare → Purchase</w:t>
      </w:r>
    </w:p>
    <w:p/>
    <w:p>
      <w:r>
        <w:rPr>
          <w:b/>
        </w:rPr>
        <w:t>AI-Enhanced Journey</w:t>
      </w:r>
      <w:r>
        <w:t>:</w:t>
      </w:r>
    </w:p>
    <w:p>
      <w:pPr>
        <w:pStyle w:val="ListNumber"/>
      </w:pPr>
      <w:r>
        <w:t>**Predictive**: AI suggests products before explicit search</w:t>
      </w:r>
    </w:p>
    <w:p>
      <w:pPr>
        <w:pStyle w:val="ListNumber"/>
      </w:pPr>
      <w:r>
        <w:t>**Personalized**: Customized homepage and recommendations</w:t>
      </w:r>
    </w:p>
    <w:p>
      <w:pPr>
        <w:pStyle w:val="ListNumber"/>
      </w:pPr>
      <w:r>
        <w:t>**Assisted**: AI helps compare products</w:t>
      </w:r>
    </w:p>
    <w:p>
      <w:pPr>
        <w:pStyle w:val="ListNumber"/>
      </w:pPr>
      <w:r>
        <w:t>**Optimized**: AI suggests best time to buy</w:t>
      </w:r>
    </w:p>
    <w:p>
      <w:pPr>
        <w:pStyle w:val="ListNumber"/>
      </w:pPr>
      <w:r>
        <w:t>**Proactive**: AI notifies about deals on watched items</w:t>
      </w:r>
    </w:p>
    <w:p/>
    <w:p>
      <w:r>
        <w:rPr>
          <w:b/>
        </w:rPr>
        <w:t>AI Metrics</w:t>
      </w:r>
      <w:r>
        <w:t>:</w:t>
      </w:r>
    </w:p>
    <w:p>
      <w:pPr>
        <w:pStyle w:val="ListBullet"/>
      </w:pPr>
      <w:r>
        <w:t>Recommendation click-through rate</w:t>
      </w:r>
    </w:p>
    <w:p>
      <w:pPr>
        <w:pStyle w:val="ListBullet"/>
      </w:pPr>
      <w:r>
        <w:t>Search accuracy</w:t>
      </w:r>
    </w:p>
    <w:p>
      <w:pPr>
        <w:pStyle w:val="ListBullet"/>
      </w:pPr>
      <w:r>
        <w:t>Price optimization impact</w:t>
      </w:r>
    </w:p>
    <w:p>
      <w:pPr>
        <w:pStyle w:val="ListBullet"/>
      </w:pPr>
      <w:r>
        <w:t>Inventory prediction accuracy</w:t>
      </w:r>
    </w:p>
    <w:p>
      <w:pPr>
        <w:pStyle w:val="ListBullet"/>
      </w:pPr>
      <w:r>
        <w:t>Customer service resolution rate</w:t>
      </w:r>
    </w:p>
    <w:p/>
    <w:p/>
    <w:p>
      <w:pPr>
        <w:pStyle w:val="Heading2"/>
      </w:pPr>
      <w:r>
        <w:t>Detailed User Journey Case Studies with AI Enhancements</w:t>
      </w:r>
    </w:p>
    <w:p/>
    <w:p>
      <w:pPr>
        <w:pStyle w:val="Heading3"/>
      </w:pPr>
      <w:r>
        <w:t>Flipkart: E-commerce User Journey Analysis</w:t>
      </w:r>
    </w:p>
    <w:p/>
    <w:p>
      <w:pPr>
        <w:pStyle w:val="Heading4"/>
      </w:pPr>
      <w:r>
        <w:t>User Journey: Placing an Order</w:t>
      </w:r>
    </w:p>
    <w:p/>
    <w:p>
      <w:r>
        <w:rPr>
          <w:b/>
        </w:rPr>
        <w:t>Traditional Journey</w:t>
      </w:r>
      <w:r>
        <w:t>:</w:t>
      </w:r>
    </w:p>
    <w:p/>
    <w:p>
      <w:pPr>
        <w:pStyle w:val="ListNumber"/>
      </w:pPr>
      <w:r>
        <w:t>**Discovery Phase**:</w:t>
      </w:r>
    </w:p>
    <w:p>
      <w:pPr>
        <w:pStyle w:val="ListBullet"/>
      </w:pPr>
      <w:r>
        <w:t>User decides to buy a smartwatch</w:t>
      </w:r>
    </w:p>
    <w:p>
      <w:pPr>
        <w:pStyle w:val="ListBullet"/>
      </w:pPr>
      <w:r>
        <w:t>Types "smart watch" on Flipkart</w:t>
      </w:r>
    </w:p>
    <w:p>
      <w:pPr>
        <w:pStyle w:val="ListBullet"/>
      </w:pPr>
      <w:r>
        <w:t>Gets different brands with different prices and features</w:t>
      </w:r>
    </w:p>
    <w:p>
      <w:pPr>
        <w:pStyle w:val="ListBullet"/>
      </w:pPr>
      <w:r>
        <w:t>**Pain Point**: Unable to identify latest, most used, and most lovable features (general public opinion)</w:t>
      </w:r>
    </w:p>
    <w:p/>
    <w:p>
      <w:pPr>
        <w:pStyle w:val="ListNumber"/>
      </w:pPr>
      <w:r>
        <w:t>**Evaluation Phase**:</w:t>
      </w:r>
    </w:p>
    <w:p>
      <w:pPr>
        <w:pStyle w:val="ListBullet"/>
      </w:pPr>
      <w:r>
        <w:t>Picks features wanted</w:t>
      </w:r>
    </w:p>
    <w:p>
      <w:pPr>
        <w:pStyle w:val="ListBullet"/>
      </w:pPr>
      <w:r>
        <w:t>Feels confused about which brand to choose</w:t>
      </w:r>
    </w:p>
    <w:p>
      <w:pPr>
        <w:pStyle w:val="ListBullet"/>
      </w:pPr>
      <w:r>
        <w:t>Watches with same features available from different brands</w:t>
      </w:r>
    </w:p>
    <w:p>
      <w:pPr>
        <w:pStyle w:val="ListBullet"/>
      </w:pPr>
      <w:r>
        <w:t>**Pain Point**: Difficult to compare prices, reviews, and ratings - always feeling of missing out</w:t>
      </w:r>
    </w:p>
    <w:p/>
    <w:p>
      <w:pPr>
        <w:pStyle w:val="ListNumber"/>
      </w:pPr>
      <w:r>
        <w:t>**Selection Phase**:</w:t>
      </w:r>
    </w:p>
    <w:p>
      <w:pPr>
        <w:pStyle w:val="ListBullet"/>
      </w:pPr>
      <w:r>
        <w:t>Checks product description, review, rating, complementary products, discount offer, expected delivery</w:t>
      </w:r>
    </w:p>
    <w:p>
      <w:pPr>
        <w:pStyle w:val="ListBullet"/>
      </w:pPr>
      <w:r>
        <w:t>**Pain Point**: Can't try it on wrist, can't see how it will look</w:t>
      </w:r>
    </w:p>
    <w:p>
      <w:pPr>
        <w:pStyle w:val="ListBullet"/>
      </w:pPr>
      <w:r>
        <w:t>Decides to buy based on good reviews and features</w:t>
      </w:r>
    </w:p>
    <w:p/>
    <w:p>
      <w:pPr>
        <w:pStyle w:val="ListNumber"/>
      </w:pPr>
      <w:r>
        <w:t>**Checkout Phase**:</w:t>
      </w:r>
    </w:p>
    <w:p>
      <w:pPr>
        <w:pStyle w:val="ListBullet"/>
      </w:pPr>
      <w:r>
        <w:t>Buy now pay later option</w:t>
      </w:r>
    </w:p>
    <w:p>
      <w:pPr>
        <w:pStyle w:val="ListBullet"/>
      </w:pPr>
      <w:r>
        <w:t>Bundled checkout for free delivery</w:t>
      </w:r>
    </w:p>
    <w:p>
      <w:pPr>
        <w:pStyle w:val="ListBullet"/>
      </w:pPr>
      <w:r>
        <w:t>Recommendations of items bought with items in cart</w:t>
      </w:r>
    </w:p>
    <w:p>
      <w:pPr>
        <w:pStyle w:val="ListBullet"/>
      </w:pPr>
      <w:r>
        <w:t>Multiple payment options</w:t>
      </w:r>
    </w:p>
    <w:p>
      <w:pPr>
        <w:pStyle w:val="ListBullet"/>
      </w:pPr>
      <w:r>
        <w:t>Places the order</w:t>
      </w:r>
    </w:p>
    <w:p/>
    <w:p>
      <w:pPr>
        <w:pStyle w:val="ListNumber"/>
      </w:pPr>
      <w:r>
        <w:t>**Delivery Tracking**:</w:t>
      </w:r>
    </w:p>
    <w:p>
      <w:pPr>
        <w:pStyle w:val="ListBullet"/>
      </w:pPr>
      <w:r>
        <w:t>Expected delivery date</w:t>
      </w:r>
    </w:p>
    <w:p>
      <w:pPr>
        <w:pStyle w:val="ListBullet"/>
      </w:pPr>
      <w:r>
        <w:t>Tracking order details (ordered, shipment, out of delivery)</w:t>
      </w:r>
    </w:p>
    <w:p>
      <w:pPr>
        <w:pStyle w:val="ListBullet"/>
      </w:pPr>
      <w:r>
        <w:t>Receives the order</w:t>
      </w:r>
    </w:p>
    <w:p/>
    <w:p>
      <w:r>
        <w:rPr>
          <w:b/>
        </w:rPr>
        <w:t>AI-Enhanced Solutions</w:t>
      </w:r>
      <w:r>
        <w:t>:</w:t>
      </w:r>
    </w:p>
    <w:p/>
    <w:p>
      <w:pPr>
        <w:pStyle w:val="ListNumber"/>
      </w:pPr>
      <w:r>
        <w:t>**AI-Powered Product Discovery**:</w:t>
      </w:r>
    </w:p>
    <w:p>
      <w:pPr>
        <w:pStyle w:val="ListBullet"/>
      </w:pPr>
      <w:r>
        <w:t>**Visual Search**: Upload image or use camera to find similar products</w:t>
      </w:r>
    </w:p>
    <w:p>
      <w:pPr>
        <w:pStyle w:val="ListBullet"/>
      </w:pPr>
      <w:r>
        <w:t>**Voice Search**: Natural language product search</w:t>
      </w:r>
    </w:p>
    <w:p>
      <w:pPr>
        <w:pStyle w:val="ListBullet"/>
      </w:pPr>
      <w:r>
        <w:t>**AI Recommendations**: "Most loved features" based on user reviews analysis</w:t>
      </w:r>
    </w:p>
    <w:p>
      <w:pPr>
        <w:pStyle w:val="ListBullet"/>
      </w:pPr>
      <w:r>
        <w:t>**Tools**: Computer vision, NLP for review analysis</w:t>
      </w:r>
    </w:p>
    <w:p/>
    <w:p>
      <w:pPr>
        <w:pStyle w:val="ListNumber"/>
      </w:pPr>
      <w:r>
        <w:t>**AI Comparison Assistant**:</w:t>
      </w:r>
    </w:p>
    <w:p>
      <w:pPr>
        <w:pStyle w:val="ListBullet"/>
      </w:pPr>
      <w:r>
        <w:t>**Smart Comparison**: AI automatically compares products side-by-side</w:t>
      </w:r>
    </w:p>
    <w:p>
      <w:pPr>
        <w:pStyle w:val="ListBullet"/>
      </w:pPr>
      <w:r>
        <w:t>**Feature Extraction**: AI extracts and compares key features</w:t>
      </w:r>
    </w:p>
    <w:p>
      <w:pPr>
        <w:pStyle w:val="ListBullet"/>
      </w:pPr>
      <w:r>
        <w:t>**Price Intelligence**: AI tracks price history and suggests best time to buy</w:t>
      </w:r>
    </w:p>
    <w:p>
      <w:pPr>
        <w:pStyle w:val="ListBullet"/>
      </w:pPr>
      <w:r>
        <w:t>**Review Summarization**: AI summarizes thousands of reviews into key insights</w:t>
      </w:r>
    </w:p>
    <w:p/>
    <w:p>
      <w:pPr>
        <w:pStyle w:val="ListNumber"/>
      </w:pPr>
      <w:r>
        <w:t>**AR Try-On**:</w:t>
      </w:r>
    </w:p>
    <w:p>
      <w:pPr>
        <w:pStyle w:val="ListBullet"/>
      </w:pPr>
      <w:r>
        <w:t>**Virtual Try-On**: AR feature to see how watch looks on wrist</w:t>
      </w:r>
    </w:p>
    <w:p>
      <w:pPr>
        <w:pStyle w:val="ListBullet"/>
      </w:pPr>
      <w:r>
        <w:t>**3D Product View**: 360-degree product visualization</w:t>
      </w:r>
    </w:p>
    <w:p>
      <w:pPr>
        <w:pStyle w:val="ListBullet"/>
      </w:pPr>
      <w:r>
        <w:t>**AI Size Recommendation**: Suggests size based on wrist measurements</w:t>
      </w:r>
    </w:p>
    <w:p/>
    <w:p>
      <w:pPr>
        <w:pStyle w:val="ListNumber"/>
      </w:pPr>
      <w:r>
        <w:t>**Personalized Checkout**:</w:t>
      </w:r>
    </w:p>
    <w:p>
      <w:pPr>
        <w:pStyle w:val="ListBullet"/>
      </w:pPr>
      <w:r>
        <w:t>**AI Cart Optimization**: Suggests items for free delivery threshold</w:t>
      </w:r>
    </w:p>
    <w:p>
      <w:pPr>
        <w:pStyle w:val="ListBullet"/>
      </w:pPr>
      <w:r>
        <w:t>**Payment Method Recommendation**: Suggests best payment method based on user history</w:t>
      </w:r>
    </w:p>
    <w:p>
      <w:pPr>
        <w:pStyle w:val="ListBullet"/>
      </w:pPr>
      <w:r>
        <w:t>**Dynamic Pricing**: AI suggests discounts based on user behavior</w:t>
      </w:r>
    </w:p>
    <w:p/>
    <w:p>
      <w:pPr>
        <w:pStyle w:val="ListNumber"/>
      </w:pPr>
      <w:r>
        <w:t>**Predictive Delivery**:</w:t>
      </w:r>
    </w:p>
    <w:p>
      <w:pPr>
        <w:pStyle w:val="ListBullet"/>
      </w:pPr>
      <w:r>
        <w:t>**AI ETA Prediction**: More accurate delivery time predictions</w:t>
      </w:r>
    </w:p>
    <w:p>
      <w:pPr>
        <w:pStyle w:val="ListBullet"/>
      </w:pPr>
      <w:r>
        <w:t>**Real-time Tracking**: AI-powered logistics optimization</w:t>
      </w:r>
    </w:p>
    <w:p>
      <w:pPr>
        <w:pStyle w:val="ListBullet"/>
      </w:pPr>
      <w:r>
        <w:t>**Proactive Notifications**: AI predicts and notifies about delays</w:t>
      </w:r>
    </w:p>
    <w:p/>
    <w:p>
      <w:pPr>
        <w:pStyle w:val="Heading4"/>
      </w:pPr>
      <w:r>
        <w:t>User Journey: Return/Replacement</w:t>
      </w:r>
    </w:p>
    <w:p/>
    <w:p>
      <w:r>
        <w:rPr>
          <w:b/>
        </w:rPr>
        <w:t>Traditional Journey</w:t>
      </w:r>
      <w:r>
        <w:t>:</w:t>
      </w:r>
    </w:p>
    <w:p/>
    <w:p>
      <w:pPr>
        <w:pStyle w:val="ListNumber"/>
      </w:pPr>
      <w:r>
        <w:t>**Problem Discovery**:</w:t>
      </w:r>
    </w:p>
    <w:p>
      <w:pPr>
        <w:pStyle w:val="ListBullet"/>
      </w:pPr>
      <w:r>
        <w:t>Receives delivery of smartwatch</w:t>
      </w:r>
    </w:p>
    <w:p>
      <w:pPr>
        <w:pStyle w:val="ListBullet"/>
      </w:pPr>
      <w:r>
        <w:t>Opens it, uses for two days</w:t>
      </w:r>
    </w:p>
    <w:p>
      <w:pPr>
        <w:pStyle w:val="ListBullet"/>
      </w:pPr>
      <w:r>
        <w:t>Finds unable to charge it</w:t>
      </w:r>
    </w:p>
    <w:p>
      <w:pPr>
        <w:pStyle w:val="ListBullet"/>
      </w:pPr>
      <w:r>
        <w:t>**Pain Point**: Can't determine if problem is with charger or watch</w:t>
      </w:r>
    </w:p>
    <w:p>
      <w:pPr>
        <w:pStyle w:val="ListBullet"/>
      </w:pPr>
      <w:r>
        <w:t>Feels need of electrician</w:t>
      </w:r>
    </w:p>
    <w:p>
      <w:pPr>
        <w:pStyle w:val="ListBullet"/>
      </w:pPr>
      <w:r>
        <w:t>Feels frustrated, wants instant replacement or return</w:t>
      </w:r>
    </w:p>
    <w:p/>
    <w:p>
      <w:pPr>
        <w:pStyle w:val="ListNumber"/>
      </w:pPr>
      <w:r>
        <w:t>**Return Initiation**:</w:t>
      </w:r>
    </w:p>
    <w:p>
      <w:pPr>
        <w:pStyle w:val="ListBullet"/>
      </w:pPr>
      <w:r>
        <w:t>Opens order page on app</w:t>
      </w:r>
    </w:p>
    <w:p>
      <w:pPr>
        <w:pStyle w:val="ListBullet"/>
      </w:pPr>
      <w:r>
        <w:t>Checks replacement policy</w:t>
      </w:r>
    </w:p>
    <w:p>
      <w:pPr>
        <w:pStyle w:val="ListBullet"/>
      </w:pPr>
      <w:r>
        <w:t>Eligible to replace</w:t>
      </w:r>
    </w:p>
    <w:p>
      <w:pPr>
        <w:pStyle w:val="ListBullet"/>
      </w:pPr>
      <w:r>
        <w:t>**Pain Point**: Doesn't get recommendations to replace with similar products</w:t>
      </w:r>
    </w:p>
    <w:p>
      <w:pPr>
        <w:pStyle w:val="ListBullet"/>
      </w:pPr>
      <w:r>
        <w:t>Initiates replace order</w:t>
      </w:r>
    </w:p>
    <w:p>
      <w:pPr>
        <w:pStyle w:val="ListBullet"/>
      </w:pPr>
      <w:r>
        <w:t>Fills reason for replacement</w:t>
      </w:r>
    </w:p>
    <w:p/>
    <w:p>
      <w:pPr>
        <w:pStyle w:val="ListNumber"/>
      </w:pPr>
      <w:r>
        <w:t>**Return Processing**:</w:t>
      </w:r>
    </w:p>
    <w:p>
      <w:pPr>
        <w:pStyle w:val="ListBullet"/>
      </w:pPr>
      <w:r>
        <w:t>Chooses replace or refund</w:t>
      </w:r>
    </w:p>
    <w:p>
      <w:pPr>
        <w:pStyle w:val="ListBullet"/>
      </w:pPr>
      <w:r>
        <w:t>Chooses mode of payment for refund</w:t>
      </w:r>
    </w:p>
    <w:p>
      <w:pPr>
        <w:pStyle w:val="ListBullet"/>
      </w:pPr>
      <w:r>
        <w:t>Chooses pickup address</w:t>
      </w:r>
    </w:p>
    <w:p>
      <w:pPr>
        <w:pStyle w:val="ListBullet"/>
      </w:pPr>
      <w:r>
        <w:t>**Pain Point**: Unable to choose pickup time and date</w:t>
      </w:r>
    </w:p>
    <w:p>
      <w:pPr>
        <w:pStyle w:val="ListBullet"/>
      </w:pPr>
      <w:r>
        <w:t>Receives date and time details of pickup</w:t>
      </w:r>
    </w:p>
    <w:p>
      <w:pPr>
        <w:pStyle w:val="ListBullet"/>
      </w:pPr>
      <w:r>
        <w:t>Pickup person checks reason and takes away</w:t>
      </w:r>
    </w:p>
    <w:p/>
    <w:p>
      <w:r>
        <w:rPr>
          <w:b/>
        </w:rPr>
        <w:t>AI-Enhanced Solutions</w:t>
      </w:r>
      <w:r>
        <w:t>:</w:t>
      </w:r>
    </w:p>
    <w:p/>
    <w:p>
      <w:pPr>
        <w:pStyle w:val="ListNumber"/>
      </w:pPr>
      <w:r>
        <w:t>**AI Troubleshooting**:</w:t>
      </w:r>
    </w:p>
    <w:p>
      <w:pPr>
        <w:pStyle w:val="ListBullet"/>
      </w:pPr>
      <w:r>
        <w:t>**Chatbot Support**: AI chatbot helps diagnose the problem</w:t>
      </w:r>
    </w:p>
    <w:p>
      <w:pPr>
        <w:pStyle w:val="ListBullet"/>
      </w:pPr>
      <w:r>
        <w:t>**Visual Diagnosis**: Upload photo/video, AI identifies the issue</w:t>
      </w:r>
    </w:p>
    <w:p>
      <w:pPr>
        <w:pStyle w:val="ListBullet"/>
      </w:pPr>
      <w:r>
        <w:t>**Self-Service**: AI guides through troubleshooting steps</w:t>
      </w:r>
    </w:p>
    <w:p>
      <w:pPr>
        <w:pStyle w:val="ListBullet"/>
      </w:pPr>
      <w:r>
        <w:t>**Instant Resolution**: AI determines if issue is with product or usage</w:t>
      </w:r>
    </w:p>
    <w:p/>
    <w:p>
      <w:pPr>
        <w:pStyle w:val="ListNumber"/>
      </w:pPr>
      <w:r>
        <w:t>**Smart Replacement**:</w:t>
      </w:r>
    </w:p>
    <w:p>
      <w:pPr>
        <w:pStyle w:val="ListBullet"/>
      </w:pPr>
      <w:r>
        <w:t>**AI Product Matching**: Suggests similar or better products automatically</w:t>
      </w:r>
    </w:p>
    <w:p>
      <w:pPr>
        <w:pStyle w:val="ListBullet"/>
      </w:pPr>
      <w:r>
        <w:t>**Upgrade Recommendations**: AI suggests upgrades based on user profile</w:t>
      </w:r>
    </w:p>
    <w:p>
      <w:pPr>
        <w:pStyle w:val="ListBullet"/>
      </w:pPr>
      <w:r>
        <w:t>**Price Protection**: AI ensures user gets best deal on replacement</w:t>
      </w:r>
    </w:p>
    <w:p/>
    <w:p>
      <w:pPr>
        <w:pStyle w:val="ListNumber"/>
      </w:pPr>
      <w:r>
        <w:t>**Intelligent Scheduling**:</w:t>
      </w:r>
    </w:p>
    <w:p>
      <w:pPr>
        <w:pStyle w:val="ListBullet"/>
      </w:pPr>
      <w:r>
        <w:t>**AI Pickup Scheduling**: User can choose preferred pickup time</w:t>
      </w:r>
    </w:p>
    <w:p>
      <w:pPr>
        <w:pStyle w:val="ListBullet"/>
      </w:pPr>
      <w:r>
        <w:t>**Predictive Scheduling**: AI suggests optimal pickup times</w:t>
      </w:r>
    </w:p>
    <w:p>
      <w:pPr>
        <w:pStyle w:val="ListBullet"/>
      </w:pPr>
      <w:r>
        <w:t>**Real-time Updates**: AI provides real-time pickup status</w:t>
      </w:r>
    </w:p>
    <w:p/>
    <w:p>
      <w:r>
        <w:rPr>
          <w:b/>
        </w:rPr>
        <w:t>Key Metrics for AI Enhancements</w:t>
      </w:r>
      <w:r>
        <w:t>:</w:t>
      </w:r>
    </w:p>
    <w:p>
      <w:pPr>
        <w:pStyle w:val="ListBullet"/>
      </w:pPr>
      <w:r>
        <w:t>Reduction in return rate (better product matching)</w:t>
      </w:r>
    </w:p>
    <w:p>
      <w:pPr>
        <w:pStyle w:val="ListBullet"/>
      </w:pPr>
      <w:r>
        <w:t>Faster resolution time (AI troubleshooting)</w:t>
      </w:r>
    </w:p>
    <w:p>
      <w:pPr>
        <w:pStyle w:val="ListBullet"/>
      </w:pPr>
      <w:r>
        <w:t>User satisfaction with return process</w:t>
      </w:r>
    </w:p>
    <w:p>
      <w:pPr>
        <w:pStyle w:val="ListBullet"/>
      </w:pPr>
      <w:r>
        <w:t>Cost savings from reduced returns</w:t>
      </w:r>
    </w:p>
    <w:p/>
    <w:p/>
    <w:p>
      <w:pPr>
        <w:pStyle w:val="Heading3"/>
      </w:pPr>
      <w:r>
        <w:t>Spotify: Music Discovery Journey with AI</w:t>
      </w:r>
    </w:p>
    <w:p/>
    <w:p>
      <w:pPr>
        <w:pStyle w:val="Heading4"/>
      </w:pPr>
      <w:r>
        <w:t>Traditional User Journey</w:t>
      </w:r>
    </w:p>
    <w:p/>
    <w:p>
      <w:pPr>
        <w:pStyle w:val="ListNumber"/>
      </w:pPr>
      <w:r>
        <w:t>**Visit**: Opens Spotify app to listen to songs</w:t>
      </w:r>
    </w:p>
    <w:p/>
    <w:p>
      <w:pPr>
        <w:pStyle w:val="ListNumber"/>
      </w:pPr>
      <w:r>
        <w:t>**Discover**:</w:t>
      </w:r>
    </w:p>
    <w:p>
      <w:pPr>
        <w:pStyle w:val="ListBullet"/>
      </w:pPr>
      <w:r>
        <w:t>Doesn't have much time to search for songs</w:t>
      </w:r>
    </w:p>
    <w:p>
      <w:pPr>
        <w:pStyle w:val="ListBullet"/>
      </w:pPr>
      <w:r>
        <w:t>Opts for recommendations, plays first or second recommendation</w:t>
      </w:r>
    </w:p>
    <w:p>
      <w:pPr>
        <w:pStyle w:val="ListBullet"/>
      </w:pPr>
      <w:r>
        <w:t>Uses "Discover Weekly" playlist</w:t>
      </w:r>
    </w:p>
    <w:p>
      <w:pPr>
        <w:pStyle w:val="ListBullet"/>
      </w:pPr>
      <w:r>
        <w:t>**Pain Point**: Would like to know what friends are listening to</w:t>
      </w:r>
    </w:p>
    <w:p>
      <w:pPr>
        <w:pStyle w:val="ListBullet"/>
      </w:pPr>
      <w:r>
        <w:t>**Pain Point**: People can share stories of what they're listening to</w:t>
      </w:r>
    </w:p>
    <w:p/>
    <w:p>
      <w:pPr>
        <w:pStyle w:val="ListNumber"/>
      </w:pPr>
      <w:r>
        <w:t>**Listen**:</w:t>
      </w:r>
    </w:p>
    <w:p>
      <w:pPr>
        <w:pStyle w:val="ListBullet"/>
      </w:pPr>
      <w:r>
        <w:t>Likes to hear Punjabi songs</w:t>
      </w:r>
    </w:p>
    <w:p>
      <w:pPr>
        <w:pStyle w:val="ListBullet"/>
      </w:pPr>
      <w:r>
        <w:t>Wants to know lyrics for humming</w:t>
      </w:r>
    </w:p>
    <w:p>
      <w:pPr>
        <w:pStyle w:val="ListBullet"/>
      </w:pPr>
      <w:r>
        <w:t>**Pain Point**: Lyrics come in Punjabi, difficulty reading it</w:t>
      </w:r>
    </w:p>
    <w:p>
      <w:pPr>
        <w:pStyle w:val="ListBullet"/>
      </w:pPr>
      <w:r>
        <w:t>**Pain Point**: No change language option available</w:t>
      </w:r>
    </w:p>
    <w:p/>
    <w:p>
      <w:pPr>
        <w:pStyle w:val="ListNumber"/>
      </w:pPr>
      <w:r>
        <w:t>**Share**:</w:t>
      </w:r>
    </w:p>
    <w:p>
      <w:pPr>
        <w:pStyle w:val="ListBullet"/>
      </w:pPr>
      <w:r>
        <w:t>Finds something friends will like</w:t>
      </w:r>
    </w:p>
    <w:p>
      <w:pPr>
        <w:pStyle w:val="ListBullet"/>
      </w:pPr>
      <w:r>
        <w:t>Shares it over WhatsApp</w:t>
      </w:r>
    </w:p>
    <w:p>
      <w:pPr>
        <w:pStyle w:val="ListBullet"/>
      </w:pPr>
      <w:r>
        <w:t>**Pain Point**: Need to use another app to share</w:t>
      </w:r>
    </w:p>
    <w:p>
      <w:pPr>
        <w:pStyle w:val="ListBullet"/>
      </w:pPr>
      <w:r>
        <w:t>**Pain Point**: Unable to find what friend thinks</w:t>
      </w:r>
    </w:p>
    <w:p>
      <w:pPr>
        <w:pStyle w:val="ListBullet"/>
      </w:pPr>
      <w:r>
        <w:t>**Pain Point**: No discussion forum</w:t>
      </w:r>
    </w:p>
    <w:p/>
    <w:p>
      <w:r>
        <w:rPr>
          <w:b/>
        </w:rPr>
        <w:t>AI-Enhanced Solutions</w:t>
      </w:r>
      <w:r>
        <w:t>:</w:t>
      </w:r>
    </w:p>
    <w:p/>
    <w:p>
      <w:pPr>
        <w:pStyle w:val="ListNumber"/>
      </w:pPr>
      <w:r>
        <w:t>**Social Discovery**:</w:t>
      </w:r>
    </w:p>
    <w:p>
      <w:pPr>
        <w:pStyle w:val="ListBullet"/>
      </w:pPr>
      <w:r>
        <w:t>**Friend Activity Feed**: See what friends are listening to (with privacy controls)</w:t>
      </w:r>
    </w:p>
    <w:p>
      <w:pPr>
        <w:pStyle w:val="ListBullet"/>
      </w:pPr>
      <w:r>
        <w:t>**Collaborative Playlists**: AI suggests songs based on multiple friends' tastes</w:t>
      </w:r>
    </w:p>
    <w:p>
      <w:pPr>
        <w:pStyle w:val="ListBullet"/>
      </w:pPr>
      <w:r>
        <w:t>**Social Stories**: Share listening moments as stories (like Instagram stories)</w:t>
      </w:r>
    </w:p>
    <w:p>
      <w:pPr>
        <w:pStyle w:val="ListBullet"/>
      </w:pPr>
      <w:r>
        <w:t>**Group Listening**: AI creates playlists for groups based on collective preferences</w:t>
      </w:r>
    </w:p>
    <w:p/>
    <w:p>
      <w:pPr>
        <w:pStyle w:val="ListNumber"/>
      </w:pPr>
      <w:r>
        <w:t>**Lyrics Intelligence**:</w:t>
      </w:r>
    </w:p>
    <w:p>
      <w:pPr>
        <w:pStyle w:val="ListBullet"/>
      </w:pPr>
      <w:r>
        <w:t>**AI Translation**: Real-time translation of lyrics to preferred language</w:t>
      </w:r>
    </w:p>
    <w:p>
      <w:pPr>
        <w:pStyle w:val="ListBullet"/>
      </w:pPr>
      <w:r>
        <w:t>**Lyrics Display**: AI-powered lyrics with translation options</w:t>
      </w:r>
    </w:p>
    <w:p>
      <w:pPr>
        <w:pStyle w:val="ListBullet"/>
      </w:pPr>
      <w:r>
        <w:t>**Pronunciation Help**: AI helps with pronunciation of foreign lyrics</w:t>
      </w:r>
    </w:p>
    <w:p>
      <w:pPr>
        <w:pStyle w:val="ListBullet"/>
      </w:pPr>
      <w:r>
        <w:t>**Language Detection**: AI automatically detects and translates lyrics</w:t>
      </w:r>
    </w:p>
    <w:p/>
    <w:p>
      <w:pPr>
        <w:pStyle w:val="ListNumber"/>
      </w:pPr>
      <w:r>
        <w:t>**Enhanced Sharing**:</w:t>
      </w:r>
    </w:p>
    <w:p>
      <w:pPr>
        <w:pStyle w:val="ListBullet"/>
      </w:pPr>
      <w:r>
        <w:t>**In-App Sharing**: Share directly within Spotify</w:t>
      </w:r>
    </w:p>
    <w:p>
      <w:pPr>
        <w:pStyle w:val="ListBullet"/>
      </w:pPr>
      <w:r>
        <w:t>**AI-Generated Captions**: Auto-generate shareable content about songs</w:t>
      </w:r>
    </w:p>
    <w:p>
      <w:pPr>
        <w:pStyle w:val="ListBullet"/>
      </w:pPr>
      <w:r>
        <w:t>**Discussion Forums**: AI-moderated discussion threads for songs/artists</w:t>
      </w:r>
    </w:p>
    <w:p>
      <w:pPr>
        <w:pStyle w:val="ListBullet"/>
      </w:pPr>
      <w:r>
        <w:t>**Friend Reactions**: See friends' reactions to shared songs</w:t>
      </w:r>
    </w:p>
    <w:p/>
    <w:p>
      <w:pPr>
        <w:pStyle w:val="ListNumber"/>
      </w:pPr>
      <w:r>
        <w:t>**Advanced AI Features**:</w:t>
      </w:r>
    </w:p>
    <w:p>
      <w:pPr>
        <w:pStyle w:val="ListBullet"/>
      </w:pPr>
      <w:r>
        <w:t>**Mood-Based Playlists**: AI detects mood and creates playlists</w:t>
      </w:r>
    </w:p>
    <w:p>
      <w:pPr>
        <w:pStyle w:val="ListBullet"/>
      </w:pPr>
      <w:r>
        <w:t>**Context-Aware Recommendations**: Time of day, weather, activity-based</w:t>
      </w:r>
    </w:p>
    <w:p>
      <w:pPr>
        <w:pStyle w:val="ListBullet"/>
      </w:pPr>
      <w:r>
        <w:t>**Voice Commands**: "Play something happy" - AI understands intent</w:t>
      </w:r>
    </w:p>
    <w:p>
      <w:pPr>
        <w:pStyle w:val="ListBullet"/>
      </w:pPr>
      <w:r>
        <w:t>**Podcast Discovery**: AI transcribes and recommends podcast segments</w:t>
      </w:r>
    </w:p>
    <w:p/>
    <w:p>
      <w:r>
        <w:rPr>
          <w:b/>
        </w:rPr>
        <w:t>AI Metrics</w:t>
      </w:r>
      <w:r>
        <w:t>:</w:t>
      </w:r>
    </w:p>
    <w:p>
      <w:pPr>
        <w:pStyle w:val="ListBullet"/>
      </w:pPr>
      <w:r>
        <w:t>Discovery rate (new artists discovered)</w:t>
      </w:r>
    </w:p>
    <w:p>
      <w:pPr>
        <w:pStyle w:val="ListBullet"/>
      </w:pPr>
      <w:r>
        <w:t>Social engagement (friend interactions)</w:t>
      </w:r>
    </w:p>
    <w:p>
      <w:pPr>
        <w:pStyle w:val="ListBullet"/>
      </w:pPr>
      <w:r>
        <w:t>Lyrics feature usage</w:t>
      </w:r>
    </w:p>
    <w:p>
      <w:pPr>
        <w:pStyle w:val="ListBullet"/>
      </w:pPr>
      <w:r>
        <w:t>Sharing rate increase</w:t>
      </w:r>
    </w:p>
    <w:p/>
    <w:p/>
    <w:p>
      <w:pPr>
        <w:pStyle w:val="Heading3"/>
      </w:pPr>
      <w:r>
        <w:t>Netflix: Content Discovery Journey with AI</w:t>
      </w:r>
    </w:p>
    <w:p/>
    <w:p>
      <w:pPr>
        <w:pStyle w:val="Heading4"/>
      </w:pPr>
      <w:r>
        <w:t>Traditional User Journey</w:t>
      </w:r>
    </w:p>
    <w:p/>
    <w:p>
      <w:pPr>
        <w:pStyle w:val="ListNumber"/>
      </w:pPr>
      <w:r>
        <w:t>**Visit the App**:</w:t>
      </w:r>
    </w:p>
    <w:p>
      <w:pPr>
        <w:pStyle w:val="ListBullet"/>
      </w:pPr>
      <w:r>
        <w:t>Motivators: boredom, casual time with friends, specific movie/show, mood (laugh or cry)</w:t>
      </w:r>
    </w:p>
    <w:p>
      <w:pPr>
        <w:pStyle w:val="ListBullet"/>
      </w:pPr>
      <w:r>
        <w:t>Opens the app</w:t>
      </w:r>
    </w:p>
    <w:p/>
    <w:p>
      <w:pPr>
        <w:pStyle w:val="ListNumber"/>
      </w:pPr>
      <w:r>
        <w:t>**Discover**:</w:t>
      </w:r>
    </w:p>
    <w:p>
      <w:pPr>
        <w:pStyle w:val="ListBullet"/>
      </w:pPr>
      <w:r>
        <w:t>Greeted with personalized categories</w:t>
      </w:r>
    </w:p>
    <w:p>
      <w:pPr>
        <w:pStyle w:val="ListBullet"/>
      </w:pPr>
      <w:r>
        <w:t>Continue watching from last time</w:t>
      </w:r>
    </w:p>
    <w:p>
      <w:pPr>
        <w:pStyle w:val="ListBullet"/>
      </w:pPr>
      <w:r>
        <w:t>Trending on Netflix</w:t>
      </w:r>
    </w:p>
    <w:p>
      <w:pPr>
        <w:pStyle w:val="ListBullet"/>
      </w:pPr>
      <w:r>
        <w:t>Suggestions based on previous watches</w:t>
      </w:r>
    </w:p>
    <w:p>
      <w:pPr>
        <w:pStyle w:val="ListBullet"/>
      </w:pPr>
      <w:r>
        <w:t>Categorized by genres</w:t>
      </w:r>
    </w:p>
    <w:p>
      <w:pPr>
        <w:pStyle w:val="ListBullet"/>
      </w:pPr>
      <w:r>
        <w:t>**Pain Point**: 17.8 minutes average browsing time before selecting</w:t>
      </w:r>
    </w:p>
    <w:p>
      <w:pPr>
        <w:pStyle w:val="ListBullet"/>
      </w:pPr>
      <w:r>
        <w:t>**Pain Point**: Too much to watch, difficult to decide</w:t>
      </w:r>
    </w:p>
    <w:p/>
    <w:p>
      <w:pPr>
        <w:pStyle w:val="ListNumber"/>
      </w:pPr>
      <w:r>
        <w:t>**Watch**:</w:t>
      </w:r>
    </w:p>
    <w:p>
      <w:pPr>
        <w:pStyle w:val="ListBullet"/>
      </w:pPr>
      <w:r>
        <w:t>**Pain Point**: Want to show scenes to Netflix friends</w:t>
      </w:r>
    </w:p>
    <w:p>
      <w:pPr>
        <w:pStyle w:val="ListBullet"/>
      </w:pPr>
      <w:r>
        <w:t>**Pain Point**: Want stories/reel option inside app</w:t>
      </w:r>
    </w:p>
    <w:p/>
    <w:p>
      <w:pPr>
        <w:pStyle w:val="ListNumber"/>
      </w:pPr>
      <w:r>
        <w:t>**Share**:</w:t>
      </w:r>
    </w:p>
    <w:p>
      <w:pPr>
        <w:pStyle w:val="ListBullet"/>
      </w:pPr>
      <w:r>
        <w:t>Want to recommend movies to friends</w:t>
      </w:r>
    </w:p>
    <w:p/>
    <w:p>
      <w:pPr>
        <w:pStyle w:val="ListNumber"/>
      </w:pPr>
      <w:r>
        <w:t>**Post-Watch**:</w:t>
      </w:r>
    </w:p>
    <w:p>
      <w:pPr>
        <w:pStyle w:val="ListBullet"/>
      </w:pPr>
      <w:r>
        <w:t>Options for what to watch next</w:t>
      </w:r>
    </w:p>
    <w:p>
      <w:pPr>
        <w:pStyle w:val="ListBullet"/>
      </w:pPr>
      <w:r>
        <w:t>Option to rate</w:t>
      </w:r>
    </w:p>
    <w:p>
      <w:pPr>
        <w:pStyle w:val="ListBullet"/>
      </w:pPr>
      <w:r>
        <w:t>**Pain Point**: Want to know spending summary</w:t>
      </w:r>
    </w:p>
    <w:p>
      <w:pPr>
        <w:pStyle w:val="ListBullet"/>
      </w:pPr>
      <w:r>
        <w:t>**Pain Point**: Want analytics dashboard</w:t>
      </w:r>
    </w:p>
    <w:p/>
    <w:p>
      <w:r>
        <w:rPr>
          <w:b/>
        </w:rPr>
        <w:t>AI-Enhanced Solutions</w:t>
      </w:r>
      <w:r>
        <w:t>:</w:t>
      </w:r>
    </w:p>
    <w:p/>
    <w:p>
      <w:pPr>
        <w:pStyle w:val="ListNumber"/>
      </w:pPr>
      <w:r>
        <w:t>**AI Decision Assistant**:</w:t>
      </w:r>
    </w:p>
    <w:p>
      <w:pPr>
        <w:pStyle w:val="ListBullet"/>
      </w:pPr>
      <w:r>
        <w:t>**"Decide for Me" Button**: AI suggests one best option based on:</w:t>
      </w:r>
    </w:p>
    <w:p>
      <w:pPr>
        <w:pStyle w:val="ListBullet"/>
      </w:pPr>
      <w:r>
        <w:t>Number of people watching</w:t>
      </w:r>
    </w:p>
    <w:p>
      <w:pPr>
        <w:pStyle w:val="ListBullet"/>
      </w:pPr>
      <w:r>
        <w:t>Genres they like</w:t>
      </w:r>
    </w:p>
    <w:p>
      <w:pPr>
        <w:pStyle w:val="ListBullet"/>
      </w:pPr>
      <w:r>
        <w:t>Time available</w:t>
      </w:r>
    </w:p>
    <w:p>
      <w:pPr>
        <w:pStyle w:val="ListBullet"/>
      </w:pPr>
      <w:r>
        <w:t>Previous viewing history</w:t>
      </w:r>
    </w:p>
    <w:p>
      <w:pPr>
        <w:pStyle w:val="ListBullet"/>
      </w:pPr>
      <w:r>
        <w:t>**Group Recommendations**: AI creates recommendations for groups</w:t>
      </w:r>
    </w:p>
    <w:p>
      <w:pPr>
        <w:pStyle w:val="ListBullet"/>
      </w:pPr>
      <w:r>
        <w:t>**Quick Picks**: AI reduces browsing time with smart suggestions</w:t>
      </w:r>
    </w:p>
    <w:p>
      <w:pPr>
        <w:pStyle w:val="ListBullet"/>
      </w:pPr>
      <w:r>
        <w:t>**Mood-Based Selection**: "I want to laugh" - AI suggests comedies</w:t>
      </w:r>
    </w:p>
    <w:p/>
    <w:p>
      <w:pPr>
        <w:pStyle w:val="ListNumber"/>
      </w:pPr>
      <w:r>
        <w:t>**Social Features**:</w:t>
      </w:r>
    </w:p>
    <w:p>
      <w:pPr>
        <w:pStyle w:val="ListBullet"/>
      </w:pPr>
      <w:r>
        <w:t>**In-App Stories**: Create and share video clips with reactions</w:t>
      </w:r>
    </w:p>
    <w:p>
      <w:pPr>
        <w:pStyle w:val="ListBullet"/>
      </w:pPr>
      <w:r>
        <w:t>**Friend Recommendations**: AI suggests what friends might like</w:t>
      </w:r>
    </w:p>
    <w:p>
      <w:pPr>
        <w:pStyle w:val="ListBullet"/>
      </w:pPr>
      <w:r>
        <w:t>**Watch Parties**: AI synchronizes playback for group watching</w:t>
      </w:r>
    </w:p>
    <w:p>
      <w:pPr>
        <w:pStyle w:val="ListBullet"/>
      </w:pPr>
      <w:r>
        <w:t>**Scene Sharing**: Share specific scenes with friends</w:t>
      </w:r>
    </w:p>
    <w:p/>
    <w:p>
      <w:pPr>
        <w:pStyle w:val="ListNumber"/>
      </w:pPr>
      <w:r>
        <w:t>**Analytics Dashboard**:</w:t>
      </w:r>
    </w:p>
    <w:p>
      <w:pPr>
        <w:pStyle w:val="ListBullet"/>
      </w:pPr>
      <w:r>
        <w:t>**Viewing Analytics**: Time spent, genres watched, trends</w:t>
      </w:r>
    </w:p>
    <w:p>
      <w:pPr>
        <w:pStyle w:val="ListBullet"/>
      </w:pPr>
      <w:r>
        <w:t>**Spending Summary**: Monthly/yearly spending breakdown</w:t>
      </w:r>
    </w:p>
    <w:p>
      <w:pPr>
        <w:pStyle w:val="ListBullet"/>
      </w:pPr>
      <w:r>
        <w:t>**Recommendation Accuracy**: How well AI recommendations matched your taste</w:t>
      </w:r>
    </w:p>
    <w:p>
      <w:pPr>
        <w:pStyle w:val="ListBullet"/>
      </w:pPr>
      <w:r>
        <w:t>**Discovery Insights**: New genres/discoveries made</w:t>
      </w:r>
    </w:p>
    <w:p/>
    <w:p>
      <w:pPr>
        <w:pStyle w:val="ListNumber"/>
      </w:pPr>
      <w:r>
        <w:t>**Advanced AI Features**:</w:t>
      </w:r>
    </w:p>
    <w:p>
      <w:pPr>
        <w:pStyle w:val="ListBullet"/>
      </w:pPr>
      <w:r>
        <w:t>**Predictive Thumbnails**: AI tests and selects best thumbnails for you</w:t>
      </w:r>
    </w:p>
    <w:p>
      <w:pPr>
        <w:pStyle w:val="ListBullet"/>
      </w:pPr>
      <w:r>
        <w:t>**Auto-Play Optimization**: AI determines best next episode to auto-play</w:t>
      </w:r>
    </w:p>
    <w:p>
      <w:pPr>
        <w:pStyle w:val="ListBullet"/>
      </w:pPr>
      <w:r>
        <w:t>**Content Curation**: AI creates custom categories based on your taste</w:t>
      </w:r>
    </w:p>
    <w:p>
      <w:pPr>
        <w:pStyle w:val="ListBullet"/>
      </w:pPr>
      <w:r>
        <w:t>**Voice Search**: Natural language content search</w:t>
      </w:r>
    </w:p>
    <w:p/>
    <w:p>
      <w:r>
        <w:rPr>
          <w:b/>
        </w:rPr>
        <w:t>AI Impact</w:t>
      </w:r>
      <w:r>
        <w:t>:</w:t>
      </w:r>
    </w:p>
    <w:p>
      <w:pPr>
        <w:pStyle w:val="ListBullet"/>
      </w:pPr>
      <w:r>
        <w:t>Reduced browsing time (from 17.8 min to &lt;5 min)</w:t>
      </w:r>
    </w:p>
    <w:p>
      <w:pPr>
        <w:pStyle w:val="ListBullet"/>
      </w:pPr>
      <w:r>
        <w:t>Increased content discovery</w:t>
      </w:r>
    </w:p>
    <w:p>
      <w:pPr>
        <w:pStyle w:val="ListBullet"/>
      </w:pPr>
      <w:r>
        <w:t>Higher engagement with recommendations</w:t>
      </w:r>
    </w:p>
    <w:p>
      <w:pPr>
        <w:pStyle w:val="ListBullet"/>
      </w:pPr>
      <w:r>
        <w:t>Better group viewing experience</w:t>
      </w:r>
    </w:p>
    <w:p/>
    <w:p/>
    <w:p>
      <w:pPr>
        <w:pStyle w:val="Heading3"/>
      </w:pPr>
      <w:r>
        <w:t>WhatsApp: Messaging Journey with AI</w:t>
      </w:r>
    </w:p>
    <w:p/>
    <w:p>
      <w:pPr>
        <w:pStyle w:val="Heading4"/>
      </w:pPr>
      <w:r>
        <w:t>User Journey: Putting Up a Story</w:t>
      </w:r>
    </w:p>
    <w:p/>
    <w:p>
      <w:r>
        <w:rPr>
          <w:b/>
        </w:rPr>
        <w:t>Traditional Journey</w:t>
      </w:r>
      <w:r>
        <w:t>:</w:t>
      </w:r>
    </w:p>
    <w:p/>
    <w:p>
      <w:pPr>
        <w:pStyle w:val="ListNumber"/>
      </w:pPr>
      <w:r>
        <w:t>**Ideating Phase**:</w:t>
      </w:r>
    </w:p>
    <w:p>
      <w:pPr>
        <w:pStyle w:val="ListBullet"/>
      </w:pPr>
      <w:r>
        <w:t>Has photo to put up as story</w:t>
      </w:r>
    </w:p>
    <w:p>
      <w:pPr>
        <w:pStyle w:val="ListBullet"/>
      </w:pPr>
      <w:r>
        <w:t>**Pain Point**: Difficult to get ideas - what emoji, caption, filters people use for similar photos</w:t>
      </w:r>
    </w:p>
    <w:p/>
    <w:p>
      <w:pPr>
        <w:pStyle w:val="ListNumber"/>
      </w:pPr>
      <w:r>
        <w:t>**Implementing Phase**:</w:t>
      </w:r>
    </w:p>
    <w:p>
      <w:pPr>
        <w:pStyle w:val="ListBullet"/>
      </w:pPr>
      <w:r>
        <w:t>**Pain Point**: Difficult to decide between two captions with 2-3 word differences</w:t>
      </w:r>
    </w:p>
    <w:p>
      <w:pPr>
        <w:pStyle w:val="ListBullet"/>
      </w:pPr>
      <w:r>
        <w:t>**Pain Point**: Wants to get reviewed by some people before final posting</w:t>
      </w:r>
    </w:p>
    <w:p/>
    <w:p>
      <w:pPr>
        <w:pStyle w:val="ListNumber"/>
      </w:pPr>
      <w:r>
        <w:t>**Post-Posting Phase**:</w:t>
      </w:r>
    </w:p>
    <w:p>
      <w:pPr>
        <w:pStyle w:val="ListBullet"/>
      </w:pPr>
      <w:r>
        <w:t>**Pain Point**: Can't identify how many people liked/disliked the story</w:t>
      </w:r>
    </w:p>
    <w:p>
      <w:pPr>
        <w:pStyle w:val="ListBullet"/>
      </w:pPr>
      <w:r>
        <w:t>**Pain Point**: Comments are scattered in chats, difficult to form opinion on whether people liked it</w:t>
      </w:r>
    </w:p>
    <w:p/>
    <w:p>
      <w:r>
        <w:rPr>
          <w:b/>
        </w:rPr>
        <w:t>AI-Enhanced Solutions</w:t>
      </w:r>
      <w:r>
        <w:t>:</w:t>
      </w:r>
    </w:p>
    <w:p/>
    <w:p>
      <w:pPr>
        <w:pStyle w:val="ListNumber"/>
      </w:pPr>
      <w:r>
        <w:t>**AI Content Suggestions**:</w:t>
      </w:r>
    </w:p>
    <w:p>
      <w:pPr>
        <w:pStyle w:val="ListBullet"/>
      </w:pPr>
      <w:r>
        <w:t>**Emoji Suggestions**: AI analyzes photo and suggests top 5 emoji reactions</w:t>
      </w:r>
    </w:p>
    <w:p>
      <w:pPr>
        <w:pStyle w:val="ListBullet"/>
      </w:pPr>
      <w:r>
        <w:t>**Caption Generation**: AI generates multiple caption options</w:t>
      </w:r>
    </w:p>
    <w:p>
      <w:pPr>
        <w:pStyle w:val="ListBullet"/>
      </w:pPr>
      <w:r>
        <w:t>**Filter Recommendations**: AI suggests filters based on photo content</w:t>
      </w:r>
    </w:p>
    <w:p>
      <w:pPr>
        <w:pStyle w:val="ListBullet"/>
      </w:pPr>
      <w:r>
        <w:t>**Style Matching**: AI learns your style and suggests consistent captions</w:t>
      </w:r>
    </w:p>
    <w:p/>
    <w:p>
      <w:pPr>
        <w:pStyle w:val="ListNumber"/>
      </w:pPr>
      <w:r>
        <w:t>**AI Pre-Post Review**:</w:t>
      </w:r>
    </w:p>
    <w:p>
      <w:pPr>
        <w:pStyle w:val="ListBullet"/>
      </w:pPr>
      <w:r>
        <w:t>**Content Check**: AI reviews content before posting (inappropriate content detection)</w:t>
      </w:r>
    </w:p>
    <w:p>
      <w:pPr>
        <w:pStyle w:val="ListBullet"/>
      </w:pPr>
      <w:r>
        <w:t>**Friend Preview**: Share with selected friends for feedback before public posting</w:t>
      </w:r>
    </w:p>
    <w:p>
      <w:pPr>
        <w:pStyle w:val="ListBullet"/>
      </w:pPr>
      <w:r>
        <w:t>**AI Quality Check**: Suggests improvements to photo/caption</w:t>
      </w:r>
    </w:p>
    <w:p/>
    <w:p>
      <w:pPr>
        <w:pStyle w:val="ListNumber"/>
      </w:pPr>
      <w:r>
        <w:t>**AI Story Analytics**:</w:t>
      </w:r>
    </w:p>
    <w:p>
      <w:pPr>
        <w:pStyle w:val="ListBullet"/>
      </w:pPr>
      <w:r>
        <w:t>**Engagement Metrics**: See who viewed, liked, reacted</w:t>
      </w:r>
    </w:p>
    <w:p>
      <w:pPr>
        <w:pStyle w:val="ListBullet"/>
      </w:pPr>
      <w:r>
        <w:t>**Sentiment Analysis**: AI analyzes comments to show overall sentiment</w:t>
      </w:r>
    </w:p>
    <w:p>
      <w:pPr>
        <w:pStyle w:val="ListBullet"/>
      </w:pPr>
      <w:r>
        <w:t>**Best Time to Post**: AI suggests optimal posting times</w:t>
      </w:r>
    </w:p>
    <w:p>
      <w:pPr>
        <w:pStyle w:val="ListBullet"/>
      </w:pPr>
      <w:r>
        <w:t>**Content Performance**: AI shows which types of stories perform best</w:t>
      </w:r>
    </w:p>
    <w:p/>
    <w:p>
      <w:pPr>
        <w:pStyle w:val="Heading4"/>
      </w:pPr>
      <w:r>
        <w:t>User Journey: Sending Messages</w:t>
      </w:r>
    </w:p>
    <w:p/>
    <w:p>
      <w:r>
        <w:rPr>
          <w:b/>
        </w:rPr>
        <w:t>Traditional Journey</w:t>
      </w:r>
      <w:r>
        <w:t>:</w:t>
      </w:r>
    </w:p>
    <w:p/>
    <w:p>
      <w:pPr>
        <w:pStyle w:val="ListNumber"/>
      </w:pPr>
      <w:r>
        <w:t>**Ideating Phase**:</w:t>
      </w:r>
    </w:p>
    <w:p>
      <w:pPr>
        <w:pStyle w:val="ListBullet"/>
      </w:pPr>
      <w:r>
        <w:t>About to start conversation</w:t>
      </w:r>
    </w:p>
    <w:p>
      <w:pPr>
        <w:pStyle w:val="ListBullet"/>
      </w:pPr>
      <w:r>
        <w:t>**Pain Point**: Thinks what to message</w:t>
      </w:r>
    </w:p>
    <w:p>
      <w:pPr>
        <w:pStyle w:val="ListBullet"/>
      </w:pPr>
      <w:r>
        <w:t>**Pain Point**: If new person, wants affirmation won't send inappropriate content</w:t>
      </w:r>
    </w:p>
    <w:p/>
    <w:p>
      <w:pPr>
        <w:pStyle w:val="ListNumber"/>
      </w:pPr>
      <w:r>
        <w:t>**Message Sending**:</w:t>
      </w:r>
    </w:p>
    <w:p>
      <w:pPr>
        <w:pStyle w:val="ListBullet"/>
      </w:pPr>
      <w:r>
        <w:t>Types message, adds emojis</w:t>
      </w:r>
    </w:p>
    <w:p>
      <w:pPr>
        <w:pStyle w:val="ListBullet"/>
      </w:pPr>
      <w:r>
        <w:t>**Pain Point**: Wants to change color and font of text</w:t>
      </w:r>
    </w:p>
    <w:p>
      <w:pPr>
        <w:pStyle w:val="ListBullet"/>
      </w:pPr>
      <w:r>
        <w:t>**Pain Point**: If someone messages "Hi, How're you" - too lazy to write reply</w:t>
      </w:r>
    </w:p>
    <w:p/>
    <w:p>
      <w:pPr>
        <w:pStyle w:val="ListNumber"/>
      </w:pPr>
      <w:r>
        <w:t>**Post-Message**:</w:t>
      </w:r>
    </w:p>
    <w:p>
      <w:pPr>
        <w:pStyle w:val="ListBullet"/>
      </w:pPr>
      <w:r>
        <w:t>Receives reply</w:t>
      </w:r>
    </w:p>
    <w:p>
      <w:pPr>
        <w:pStyle w:val="ListBullet"/>
      </w:pPr>
      <w:r>
        <w:t>**Pain Point**: Stuck on what to reply or which emoji to send</w:t>
      </w:r>
    </w:p>
    <w:p/>
    <w:p>
      <w:r>
        <w:rPr>
          <w:b/>
        </w:rPr>
        <w:t>AI-Enhanced Solutions</w:t>
      </w:r>
      <w:r>
        <w:t>:</w:t>
      </w:r>
    </w:p>
    <w:p/>
    <w:p>
      <w:pPr>
        <w:pStyle w:val="ListNumber"/>
      </w:pPr>
      <w:r>
        <w:t>**AI Message Assistance**:</w:t>
      </w:r>
    </w:p>
    <w:p>
      <w:pPr>
        <w:pStyle w:val="ListBullet"/>
      </w:pPr>
      <w:r>
        <w:t>**Smart Replies**: AI suggests quick replies (like Gmail)</w:t>
      </w:r>
    </w:p>
    <w:p>
      <w:pPr>
        <w:pStyle w:val="ListBullet"/>
      </w:pPr>
      <w:r>
        <w:t>**Tone Adjustment**: AI suggests how to adjust message tone</w:t>
      </w:r>
    </w:p>
    <w:p>
      <w:pPr>
        <w:pStyle w:val="ListBullet"/>
      </w:pPr>
      <w:r>
        <w:t>**Auto-Complete**: AI completes sentences based on context</w:t>
      </w:r>
    </w:p>
    <w:p>
      <w:pPr>
        <w:pStyle w:val="ListBullet"/>
      </w:pPr>
      <w:r>
        <w:t>**Translation**: Real-time message translation</w:t>
      </w:r>
    </w:p>
    <w:p/>
    <w:p>
      <w:pPr>
        <w:pStyle w:val="ListNumber"/>
      </w:pPr>
      <w:r>
        <w:t>**AI Content Safety**:</w:t>
      </w:r>
    </w:p>
    <w:p>
      <w:pPr>
        <w:pStyle w:val="ListBullet"/>
      </w:pPr>
      <w:r>
        <w:t>**Inappropriate Content Detection**: Warns before sending inappropriate content</w:t>
      </w:r>
    </w:p>
    <w:p>
      <w:pPr>
        <w:pStyle w:val="ListBullet"/>
      </w:pPr>
      <w:r>
        <w:t>**Tone Check**: AI checks if message tone matches intent</w:t>
      </w:r>
    </w:p>
    <w:p>
      <w:pPr>
        <w:pStyle w:val="ListBullet"/>
      </w:pPr>
      <w:r>
        <w:t>**Context Awareness**: AI understands conversation context</w:t>
      </w:r>
    </w:p>
    <w:p/>
    <w:p>
      <w:pPr>
        <w:pStyle w:val="ListNumber"/>
      </w:pPr>
      <w:r>
        <w:t>**AI Response Suggestions**:</w:t>
      </w:r>
    </w:p>
    <w:p>
      <w:pPr>
        <w:pStyle w:val="ListBullet"/>
      </w:pPr>
      <w:r>
        <w:t>**Contextual Replies**: AI suggests replies based on received message</w:t>
      </w:r>
    </w:p>
    <w:p>
      <w:pPr>
        <w:pStyle w:val="ListBullet"/>
      </w:pPr>
      <w:r>
        <w:t>**Emoji Suggestions**: AI suggests appropriate emojis</w:t>
      </w:r>
    </w:p>
    <w:p>
      <w:pPr>
        <w:pStyle w:val="ListBullet"/>
      </w:pPr>
      <w:r>
        <w:t>**Quick Actions**: AI suggests actions (call, share location, etc.)</w:t>
      </w:r>
    </w:p>
    <w:p/>
    <w:p>
      <w:pPr>
        <w:pStyle w:val="ListNumber"/>
      </w:pPr>
      <w:r>
        <w:t>**Enhanced Formatting**:</w:t>
      </w:r>
    </w:p>
    <w:p>
      <w:pPr>
        <w:pStyle w:val="ListBullet"/>
      </w:pPr>
      <w:r>
        <w:t>**Rich Text**: Support for colors, fonts, formatting</w:t>
      </w:r>
    </w:p>
    <w:p>
      <w:pPr>
        <w:pStyle w:val="ListBullet"/>
      </w:pPr>
      <w:r>
        <w:t>**AI Formatting**: AI suggests formatting for better readability</w:t>
      </w:r>
    </w:p>
    <w:p>
      <w:pPr>
        <w:pStyle w:val="ListBullet"/>
      </w:pPr>
      <w:r>
        <w:t>**Markdown Support**: Format messages with markdown</w:t>
      </w:r>
    </w:p>
    <w:p/>
    <w:p>
      <w:pPr>
        <w:pStyle w:val="Heading4"/>
      </w:pPr>
      <w:r>
        <w:t>Additional AI Features for WhatsApp</w:t>
      </w:r>
    </w:p>
    <w:p/>
    <w:p>
      <w:pPr>
        <w:pStyle w:val="ListNumber"/>
      </w:pPr>
      <w:r>
        <w:t>**Status Management**:</w:t>
      </w:r>
    </w:p>
    <w:p>
      <w:pPr>
        <w:pStyle w:val="ListBullet"/>
      </w:pPr>
      <w:r>
        <w:t>**AI Group Creation**: Create and save groups for status sharing</w:t>
      </w:r>
    </w:p>
    <w:p>
      <w:pPr>
        <w:pStyle w:val="ListBullet"/>
      </w:pPr>
      <w:r>
        <w:t>**Smart Scheduling**: Schedule status for different groups</w:t>
      </w:r>
    </w:p>
    <w:p>
      <w:pPr>
        <w:pStyle w:val="ListBullet"/>
      </w:pPr>
      <w:r>
        <w:t>**Content Suggestions**: AI suggests status content based on time/context</w:t>
      </w:r>
    </w:p>
    <w:p/>
    <w:p>
      <w:pPr>
        <w:pStyle w:val="ListNumber"/>
      </w:pPr>
      <w:r>
        <w:t>**File Organization**:</w:t>
      </w:r>
    </w:p>
    <w:p>
      <w:pPr>
        <w:pStyle w:val="ListBullet"/>
      </w:pPr>
      <w:r>
        <w:t>**AI File Organization**: Automatically organize files by type, date, sender</w:t>
      </w:r>
    </w:p>
    <w:p>
      <w:pPr>
        <w:pStyle w:val="ListBullet"/>
      </w:pPr>
      <w:r>
        <w:t>**Smart Search**: AI-powered search across all media</w:t>
      </w:r>
    </w:p>
    <w:p>
      <w:pPr>
        <w:pStyle w:val="ListBullet"/>
      </w:pPr>
      <w:r>
        <w:t>**Duplicate Detection**: AI identifies and manages duplicate files</w:t>
      </w:r>
    </w:p>
    <w:p/>
    <w:p>
      <w:pPr>
        <w:pStyle w:val="ListNumber"/>
      </w:pPr>
      <w:r>
        <w:t>**Business Features**:</w:t>
      </w:r>
    </w:p>
    <w:p>
      <w:pPr>
        <w:pStyle w:val="ListBullet"/>
      </w:pPr>
      <w:r>
        <w:t>**AI Tables/Graphs**: Create and share tables, graphs, flowcharts</w:t>
      </w:r>
    </w:p>
    <w:p>
      <w:pPr>
        <w:pStyle w:val="ListBullet"/>
      </w:pPr>
      <w:r>
        <w:t>**Document Analysis**: AI analyzes and summarizes shared documents</w:t>
      </w:r>
    </w:p>
    <w:p>
      <w:pPr>
        <w:pStyle w:val="ListBullet"/>
      </w:pPr>
      <w:r>
        <w:t>**Meeting Notes**: AI transcribes and summarizes voice messages</w:t>
      </w:r>
    </w:p>
    <w:p/>
    <w:p>
      <w:r>
        <w:rPr>
          <w:b/>
        </w:rPr>
        <w:t>Key Metrics</w:t>
      </w:r>
      <w:r>
        <w:t>:</w:t>
      </w:r>
    </w:p>
    <w:p>
      <w:pPr>
        <w:pStyle w:val="ListBullet"/>
      </w:pPr>
      <w:r>
        <w:t>Story engagement rate</w:t>
      </w:r>
    </w:p>
    <w:p>
      <w:pPr>
        <w:pStyle w:val="ListBullet"/>
      </w:pPr>
      <w:r>
        <w:t>Message response time</w:t>
      </w:r>
    </w:p>
    <w:p>
      <w:pPr>
        <w:pStyle w:val="ListBullet"/>
      </w:pPr>
      <w:r>
        <w:t>AI suggestion adoption</w:t>
      </w:r>
    </w:p>
    <w:p>
      <w:pPr>
        <w:pStyle w:val="ListBullet"/>
      </w:pPr>
      <w:r>
        <w:t>User satisfaction with AI features</w:t>
      </w:r>
    </w:p>
    <w:p/>
    <w:p/>
    <w:p>
      <w:pPr>
        <w:pStyle w:val="Heading3"/>
      </w:pPr>
      <w:r>
        <w:t>Uber: Ride Booking Journey with AI</w:t>
      </w:r>
    </w:p>
    <w:p/>
    <w:p>
      <w:pPr>
        <w:pStyle w:val="Heading4"/>
      </w:pPr>
      <w:r>
        <w:t>Traditional User Journey</w:t>
      </w:r>
    </w:p>
    <w:p/>
    <w:p>
      <w:r>
        <w:rPr>
          <w:b/>
        </w:rPr>
        <w:t>Looking to Book a Ride for a New Place</w:t>
      </w:r>
      <w:r>
        <w:t>:</w:t>
      </w:r>
    </w:p>
    <w:p/>
    <w:p>
      <w:pPr>
        <w:pStyle w:val="ListNumber"/>
      </w:pPr>
      <w:r>
        <w:t>**Request Ride**:</w:t>
      </w:r>
    </w:p>
    <w:p>
      <w:pPr>
        <w:pStyle w:val="ListBullet"/>
      </w:pPr>
      <w:r>
        <w:t>Opens app, searches for destination</w:t>
      </w:r>
    </w:p>
    <w:p>
      <w:pPr>
        <w:pStyle w:val="ListBullet"/>
      </w:pPr>
      <w:r>
        <w:t>Writes keywords</w:t>
      </w:r>
    </w:p>
    <w:p>
      <w:pPr>
        <w:pStyle w:val="ListBullet"/>
      </w:pPr>
      <w:r>
        <w:t>**Pain Point**: Similar-looking addresses in suggestions, difficult to choose correct one</w:t>
      </w:r>
    </w:p>
    <w:p>
      <w:pPr>
        <w:pStyle w:val="ListBullet"/>
      </w:pPr>
      <w:r>
        <w:t>**Solution Suggestion**: Photos/videos along with address</w:t>
      </w:r>
    </w:p>
    <w:p>
      <w:pPr>
        <w:pStyle w:val="ListBullet"/>
      </w:pPr>
      <w:r>
        <w:t>Finalizes location</w:t>
      </w:r>
    </w:p>
    <w:p>
      <w:pPr>
        <w:pStyle w:val="ListBullet"/>
      </w:pPr>
      <w:r>
        <w:t>Searches for ride</w:t>
      </w:r>
    </w:p>
    <w:p>
      <w:pPr>
        <w:pStyle w:val="ListBullet"/>
      </w:pPr>
      <w:r>
        <w:t>**Pain Point**: Sometimes takes a lot of processing time</w:t>
      </w:r>
    </w:p>
    <w:p>
      <w:pPr>
        <w:pStyle w:val="ListBullet"/>
      </w:pPr>
      <w:r>
        <w:t>Gets driver details with ratings and photo (good feature)</w:t>
      </w:r>
    </w:p>
    <w:p>
      <w:pPr>
        <w:pStyle w:val="ListBullet"/>
      </w:pPr>
      <w:r>
        <w:t>**Pain Point**: 8-10 min waiting time, don't know what to do</w:t>
      </w:r>
    </w:p>
    <w:p>
      <w:pPr>
        <w:pStyle w:val="ListBullet"/>
      </w:pPr>
      <w:r>
        <w:t>**Solution Suggestion**: Videos/photos related to destination</w:t>
      </w:r>
    </w:p>
    <w:p>
      <w:pPr>
        <w:pStyle w:val="ListBullet"/>
      </w:pPr>
      <w:r>
        <w:t>**Pain Point**: Driver location doesn't update, panic if on right track</w:t>
      </w:r>
    </w:p>
    <w:p>
      <w:pPr>
        <w:pStyle w:val="ListBullet"/>
      </w:pPr>
      <w:r>
        <w:t>**Solution Suggestion**: Camera inside Uber for updates</w:t>
      </w:r>
    </w:p>
    <w:p/>
    <w:p>
      <w:pPr>
        <w:pStyle w:val="ListNumber"/>
      </w:pPr>
      <w:r>
        <w:t>**Driver Arrives**:</w:t>
      </w:r>
    </w:p>
    <w:p>
      <w:pPr>
        <w:pStyle w:val="ListBullet"/>
      </w:pPr>
      <w:r>
        <w:t>Provides OTP</w:t>
      </w:r>
    </w:p>
    <w:p>
      <w:pPr>
        <w:pStyle w:val="ListBullet"/>
      </w:pPr>
      <w:r>
        <w:t>Starts journey</w:t>
      </w:r>
    </w:p>
    <w:p>
      <w:pPr>
        <w:pStyle w:val="ListBullet"/>
      </w:pPr>
      <w:r>
        <w:t>**Pain Point**: Feels unsafe with unknown person</w:t>
      </w:r>
    </w:p>
    <w:p>
      <w:pPr>
        <w:pStyle w:val="ListBullet"/>
      </w:pPr>
      <w:r>
        <w:t>**Pain Point**: Location sharing available but fear persists</w:t>
      </w:r>
    </w:p>
    <w:p>
      <w:pPr>
        <w:pStyle w:val="ListBullet"/>
      </w:pPr>
      <w:r>
        <w:t>**Solution Suggestion**: Live video sharing, use camera for tracking</w:t>
      </w:r>
    </w:p>
    <w:p/>
    <w:p>
      <w:pPr>
        <w:pStyle w:val="ListNumber"/>
      </w:pPr>
      <w:r>
        <w:t>**Post-Journey**:</w:t>
      </w:r>
    </w:p>
    <w:p>
      <w:pPr>
        <w:pStyle w:val="ListBullet"/>
      </w:pPr>
      <w:r>
        <w:t>Payment (if not automatic)</w:t>
      </w:r>
    </w:p>
    <w:p>
      <w:pPr>
        <w:pStyle w:val="ListBullet"/>
      </w:pPr>
      <w:r>
        <w:t>Ratings, review, tip</w:t>
      </w:r>
    </w:p>
    <w:p>
      <w:pPr>
        <w:pStyle w:val="ListBullet"/>
      </w:pPr>
      <w:r>
        <w:t>**Pain Point**: Can't search for same driver for next trip</w:t>
      </w:r>
    </w:p>
    <w:p/>
    <w:p>
      <w:r>
        <w:rPr>
          <w:b/>
        </w:rPr>
        <w:t>AI-Enhanced Solutions</w:t>
      </w:r>
      <w:r>
        <w:t>:</w:t>
      </w:r>
    </w:p>
    <w:p/>
    <w:p>
      <w:pPr>
        <w:pStyle w:val="ListNumber"/>
      </w:pPr>
      <w:r>
        <w:t>**AI-Powered Destination Search**:</w:t>
      </w:r>
    </w:p>
    <w:p>
      <w:pPr>
        <w:pStyle w:val="ListBullet"/>
      </w:pPr>
      <w:r>
        <w:t>**Visual Search**: Upload photo of destination, AI identifies location</w:t>
      </w:r>
    </w:p>
    <w:p>
      <w:pPr>
        <w:pStyle w:val="ListBullet"/>
      </w:pPr>
      <w:r>
        <w:t>**Smart Address Recognition**: AI improves address matching accuracy</w:t>
      </w:r>
    </w:p>
    <w:p>
      <w:pPr>
        <w:pStyle w:val="ListBullet"/>
      </w:pPr>
      <w:r>
        <w:t>**Context-Aware Suggestions**: AI considers time, previous trips, calendar</w:t>
      </w:r>
    </w:p>
    <w:p>
      <w:pPr>
        <w:pStyle w:val="ListBullet"/>
      </w:pPr>
      <w:r>
        <w:t>**Voice Search**: Natural language destination input</w:t>
      </w:r>
    </w:p>
    <w:p/>
    <w:p>
      <w:pPr>
        <w:pStyle w:val="ListNumber"/>
      </w:pPr>
      <w:r>
        <w:t>**AI ETA Optimization**:</w:t>
      </w:r>
    </w:p>
    <w:p>
      <w:pPr>
        <w:pStyle w:val="ListBullet"/>
      </w:pPr>
      <w:r>
        <w:t>**Predictive ETA**: More accurate arrival predictions using ML</w:t>
      </w:r>
    </w:p>
    <w:p>
      <w:pPr>
        <w:pStyle w:val="ListBullet"/>
      </w:pPr>
      <w:r>
        <w:t>**Traffic Intelligence**: AI analyzes real-time and historical traffic</w:t>
      </w:r>
    </w:p>
    <w:p>
      <w:pPr>
        <w:pStyle w:val="ListBullet"/>
      </w:pPr>
      <w:r>
        <w:t>**Route Optimization**: AI finds fastest routes considering multiple factors</w:t>
      </w:r>
    </w:p>
    <w:p>
      <w:pPr>
        <w:pStyle w:val="ListBullet"/>
      </w:pPr>
      <w:r>
        <w:t>**Proactive Updates**: AI predicts and notifies about delays</w:t>
      </w:r>
    </w:p>
    <w:p/>
    <w:p>
      <w:pPr>
        <w:pStyle w:val="ListNumber"/>
      </w:pPr>
      <w:r>
        <w:t>**AI Safety Features**:</w:t>
      </w:r>
    </w:p>
    <w:p>
      <w:pPr>
        <w:pStyle w:val="ListBullet"/>
      </w:pPr>
      <w:r>
        <w:t>**Real-time Safety Monitoring**: AI analyzes ride patterns for safety</w:t>
      </w:r>
    </w:p>
    <w:p>
      <w:pPr>
        <w:pStyle w:val="ListBullet"/>
      </w:pPr>
      <w:r>
        <w:t>**Emergency Detection**: AI detects unusual patterns and alerts</w:t>
      </w:r>
    </w:p>
    <w:p>
      <w:pPr>
        <w:pStyle w:val="ListBullet"/>
      </w:pPr>
      <w:r>
        <w:t>**Driver Verification**: AI-powered driver verification</w:t>
      </w:r>
    </w:p>
    <w:p>
      <w:pPr>
        <w:pStyle w:val="ListBullet"/>
      </w:pPr>
      <w:r>
        <w:t>**Route Anomaly Detection**: AI detects if driver deviates from route</w:t>
      </w:r>
    </w:p>
    <w:p/>
    <w:p>
      <w:pPr>
        <w:pStyle w:val="ListNumber"/>
      </w:pPr>
      <w:r>
        <w:t>**AI Wait Time Experience**:</w:t>
      </w:r>
    </w:p>
    <w:p>
      <w:pPr>
        <w:pStyle w:val="ListBullet"/>
      </w:pPr>
      <w:r>
        <w:t>**Destination Preview**: AI shows photos/videos of destination</w:t>
      </w:r>
    </w:p>
    <w:p>
      <w:pPr>
        <w:pStyle w:val="ListBullet"/>
      </w:pPr>
      <w:r>
        <w:t>**Local Recommendations**: AI suggests nearby places to visit</w:t>
      </w:r>
    </w:p>
    <w:p>
      <w:pPr>
        <w:pStyle w:val="ListBullet"/>
      </w:pPr>
      <w:r>
        <w:t>**Entertainment**: AI-curated content based on destination</w:t>
      </w:r>
    </w:p>
    <w:p>
      <w:pPr>
        <w:pStyle w:val="ListBullet"/>
      </w:pPr>
      <w:r>
        <w:t>**Productivity**: AI suggests tasks to do during wait</w:t>
      </w:r>
    </w:p>
    <w:p/>
    <w:p>
      <w:pPr>
        <w:pStyle w:val="ListNumber"/>
      </w:pPr>
      <w:r>
        <w:t>**AI Driver Matching**:</w:t>
      </w:r>
    </w:p>
    <w:p>
      <w:pPr>
        <w:pStyle w:val="ListBullet"/>
      </w:pPr>
      <w:r>
        <w:t>**Preferred Driver**: AI remembers and prioritizes preferred drivers</w:t>
      </w:r>
    </w:p>
    <w:p>
      <w:pPr>
        <w:pStyle w:val="ListBullet"/>
      </w:pPr>
      <w:r>
        <w:t>**Driver Preferences**: AI learns driver preferences and matches accordingly</w:t>
      </w:r>
    </w:p>
    <w:p>
      <w:pPr>
        <w:pStyle w:val="ListBullet"/>
      </w:pPr>
      <w:r>
        <w:t>**Rating Prediction**: AI predicts driver rating based on history</w:t>
      </w:r>
    </w:p>
    <w:p>
      <w:pPr>
        <w:pStyle w:val="ListBullet"/>
      </w:pPr>
      <w:r>
        <w:t>**Route Familiarity**: AI matches drivers familiar with route</w:t>
      </w:r>
    </w:p>
    <w:p/>
    <w:p>
      <w:pPr>
        <w:pStyle w:val="ListNumber"/>
      </w:pPr>
      <w:r>
        <w:t>**AI Post-Ride Features**:</w:t>
      </w:r>
    </w:p>
    <w:p>
      <w:pPr>
        <w:pStyle w:val="ListBullet"/>
      </w:pPr>
      <w:r>
        <w:t>**Smart Receipts**: AI categorizes expenses automatically</w:t>
      </w:r>
    </w:p>
    <w:p>
      <w:pPr>
        <w:pStyle w:val="ListBullet"/>
      </w:pPr>
      <w:r>
        <w:t>**Trip Insights**: AI provides insights about trip (time saved, cost efficiency)</w:t>
      </w:r>
    </w:p>
    <w:p>
      <w:pPr>
        <w:pStyle w:val="ListBullet"/>
      </w:pPr>
      <w:r>
        <w:t>**Loyalty Rewards**: AI suggests rewards based on usage patterns</w:t>
      </w:r>
    </w:p>
    <w:p/>
    <w:p>
      <w:r>
        <w:rPr>
          <w:b/>
        </w:rPr>
        <w:t>AI Metrics</w:t>
      </w:r>
      <w:r>
        <w:t>:</w:t>
      </w:r>
    </w:p>
    <w:p>
      <w:pPr>
        <w:pStyle w:val="ListBullet"/>
      </w:pPr>
      <w:r>
        <w:t>ETA accuracy improvement</w:t>
      </w:r>
    </w:p>
    <w:p>
      <w:pPr>
        <w:pStyle w:val="ListBullet"/>
      </w:pPr>
      <w:r>
        <w:t>Safety incident reduction</w:t>
      </w:r>
    </w:p>
    <w:p>
      <w:pPr>
        <w:pStyle w:val="ListBullet"/>
      </w:pPr>
      <w:r>
        <w:t>User satisfaction with AI features</w:t>
      </w:r>
    </w:p>
    <w:p>
      <w:pPr>
        <w:pStyle w:val="ListBullet"/>
      </w:pPr>
      <w:r>
        <w:t>Driver matching quality</w:t>
      </w:r>
    </w:p>
    <w:p/>
    <w:p/>
    <w:p>
      <w:pPr>
        <w:pStyle w:val="Heading3"/>
      </w:pPr>
      <w:r>
        <w:t>Swiggy: Food Delivery Journey with AI</w:t>
      </w:r>
    </w:p>
    <w:p/>
    <w:p>
      <w:pPr>
        <w:pStyle w:val="Heading4"/>
      </w:pPr>
      <w:r>
        <w:t>User Journey: Ordering Food</w:t>
      </w:r>
    </w:p>
    <w:p/>
    <w:p>
      <w:r>
        <w:rPr>
          <w:b/>
        </w:rPr>
        <w:t>Traditional Journey</w:t>
      </w:r>
      <w:r>
        <w:t>:</w:t>
      </w:r>
    </w:p>
    <w:p/>
    <w:p>
      <w:pPr>
        <w:pStyle w:val="ListNumber"/>
      </w:pPr>
      <w:r>
        <w:t>**Discovery Phase**:</w:t>
      </w:r>
    </w:p>
    <w:p>
      <w:pPr>
        <w:pStyle w:val="ListBullet"/>
      </w:pPr>
      <w:r>
        <w:t>**Pain Point**: Difficult to decide what to eat</w:t>
      </w:r>
    </w:p>
    <w:p>
      <w:pPr>
        <w:pStyle w:val="ListBullet"/>
      </w:pPr>
      <w:r>
        <w:t>Example: Hot day, craving ice cream, checked freezer, nothing there</w:t>
      </w:r>
    </w:p>
    <w:p>
      <w:pPr>
        <w:pStyle w:val="ListBullet"/>
      </w:pPr>
      <w:r>
        <w:t>Thought to order online</w:t>
      </w:r>
    </w:p>
    <w:p>
      <w:pPr>
        <w:pStyle w:val="ListBullet"/>
      </w:pPr>
      <w:r>
        <w:t>Searched "coconut Ice Cream"</w:t>
      </w:r>
    </w:p>
    <w:p>
      <w:pPr>
        <w:pStyle w:val="ListBullet"/>
      </w:pPr>
      <w:r>
        <w:t>First result: Naturals (all ice cream at ₹129)</w:t>
      </w:r>
    </w:p>
    <w:p>
      <w:pPr>
        <w:pStyle w:val="ListBullet"/>
      </w:pPr>
      <w:r>
        <w:t>Selected ice cream</w:t>
      </w:r>
    </w:p>
    <w:p>
      <w:pPr>
        <w:pStyle w:val="ListBullet"/>
      </w:pPr>
      <w:r>
        <w:t>**Pain Point**: Price is ₹184, much more than "₹129 only"</w:t>
      </w:r>
    </w:p>
    <w:p>
      <w:pPr>
        <w:pStyle w:val="ListBullet"/>
      </w:pPr>
      <w:r>
        <w:t>**Pain Point**: Compares prices with Zomato to find minimum price</w:t>
      </w:r>
    </w:p>
    <w:p/>
    <w:p>
      <w:pPr>
        <w:pStyle w:val="ListNumber"/>
      </w:pPr>
      <w:r>
        <w:t>**Pay &amp; Checkout**:</w:t>
      </w:r>
    </w:p>
    <w:p>
      <w:pPr>
        <w:pStyle w:val="ListBullet"/>
      </w:pPr>
      <w:r>
        <w:t>Adds product to cart</w:t>
      </w:r>
    </w:p>
    <w:p>
      <w:pPr>
        <w:pStyle w:val="ListBullet"/>
      </w:pPr>
      <w:r>
        <w:t>Moves to checkout</w:t>
      </w:r>
    </w:p>
    <w:p>
      <w:pPr>
        <w:pStyle w:val="ListBullet"/>
      </w:pPr>
      <w:r>
        <w:t>Makes payment online</w:t>
      </w:r>
    </w:p>
    <w:p/>
    <w:p>
      <w:pPr>
        <w:pStyle w:val="ListNumber"/>
      </w:pPr>
      <w:r>
        <w:t>**Wait for Delivery**:</w:t>
      </w:r>
    </w:p>
    <w:p>
      <w:pPr>
        <w:pStyle w:val="ListBullet"/>
      </w:pPr>
      <w:r>
        <w:t>Checks where order has arrived</w:t>
      </w:r>
    </w:p>
    <w:p>
      <w:pPr>
        <w:pStyle w:val="ListBullet"/>
      </w:pPr>
      <w:r>
        <w:t>Checks if on right location</w:t>
      </w:r>
    </w:p>
    <w:p>
      <w:pPr>
        <w:pStyle w:val="ListBullet"/>
      </w:pPr>
      <w:r>
        <w:t>Sometimes calls person to ask time</w:t>
      </w:r>
    </w:p>
    <w:p>
      <w:pPr>
        <w:pStyle w:val="ListBullet"/>
      </w:pPr>
      <w:r>
        <w:t>Delivery boy arrives and hands over order</w:t>
      </w:r>
    </w:p>
    <w:p>
      <w:pPr>
        <w:pStyle w:val="ListBullet"/>
      </w:pPr>
      <w:r>
        <w:t>Feels happy</w:t>
      </w:r>
    </w:p>
    <w:p/>
    <w:p>
      <w:pPr>
        <w:pStyle w:val="ListNumber"/>
      </w:pPr>
      <w:r>
        <w:t>**Feedback**:</w:t>
      </w:r>
    </w:p>
    <w:p>
      <w:pPr>
        <w:pStyle w:val="ListBullet"/>
      </w:pPr>
      <w:r>
        <w:t>**Pain Point**: Wants to share thoughts about food and packaging</w:t>
      </w:r>
    </w:p>
    <w:p>
      <w:pPr>
        <w:pStyle w:val="ListBullet"/>
      </w:pPr>
      <w:r>
        <w:t>**Pain Point**: Comment and rating section doesn't feel conversational</w:t>
      </w:r>
    </w:p>
    <w:p/>
    <w:p>
      <w:r>
        <w:rPr>
          <w:b/>
        </w:rPr>
        <w:t>AI-Enhanced Solutions</w:t>
      </w:r>
      <w:r>
        <w:t>:</w:t>
      </w:r>
    </w:p>
    <w:p/>
    <w:p>
      <w:pPr>
        <w:pStyle w:val="ListNumber"/>
      </w:pPr>
      <w:r>
        <w:t>**AI Food Discovery**:</w:t>
      </w:r>
    </w:p>
    <w:p>
      <w:pPr>
        <w:pStyle w:val="ListBullet"/>
      </w:pPr>
      <w:r>
        <w:t>**Mood-Based Recommendations**: "I'm craving something cold" - AI suggests</w:t>
      </w:r>
    </w:p>
    <w:p>
      <w:pPr>
        <w:pStyle w:val="ListBullet"/>
      </w:pPr>
      <w:r>
        <w:t>**Dietary Preferences**: AI learns and suggests based on dietary restrictions</w:t>
      </w:r>
    </w:p>
    <w:p>
      <w:pPr>
        <w:pStyle w:val="ListBullet"/>
      </w:pPr>
      <w:r>
        <w:t>**Price Intelligence**: AI shows price history and suggests best deals</w:t>
      </w:r>
    </w:p>
    <w:p>
      <w:pPr>
        <w:pStyle w:val="ListBullet"/>
      </w:pPr>
      <w:r>
        <w:t>**Cross-Platform Comparison**: AI compares prices across platforms automatically</w:t>
      </w:r>
    </w:p>
    <w:p>
      <w:pPr>
        <w:pStyle w:val="ListBullet"/>
      </w:pPr>
      <w:r>
        <w:t>**Visual Search**: Upload photo of food, AI finds similar items</w:t>
      </w:r>
    </w:p>
    <w:p/>
    <w:p>
      <w:pPr>
        <w:pStyle w:val="ListNumber"/>
      </w:pPr>
      <w:r>
        <w:t>**AI Personalization**:</w:t>
      </w:r>
    </w:p>
    <w:p>
      <w:pPr>
        <w:pStyle w:val="ListBullet"/>
      </w:pPr>
      <w:r>
        <w:t>**Personalized Homepage**: AI curates homepage based on preferences, time, weather</w:t>
      </w:r>
    </w:p>
    <w:p>
      <w:pPr>
        <w:pStyle w:val="ListBullet"/>
      </w:pPr>
      <w:r>
        <w:t>**Smart Reordering**: AI suggests reordering favorite items</w:t>
      </w:r>
    </w:p>
    <w:p>
      <w:pPr>
        <w:pStyle w:val="ListBullet"/>
      </w:pPr>
      <w:r>
        <w:t>**Meal Planning**: AI suggests meals based on health goals, budget, preferences</w:t>
      </w:r>
    </w:p>
    <w:p>
      <w:pPr>
        <w:pStyle w:val="ListBullet"/>
      </w:pPr>
      <w:r>
        <w:t>**Nutritional Insights**: AI provides nutritional information and suggestions</w:t>
      </w:r>
    </w:p>
    <w:p/>
    <w:p>
      <w:pPr>
        <w:pStyle w:val="ListNumber"/>
      </w:pPr>
      <w:r>
        <w:t>**AI Delivery Optimization**:</w:t>
      </w:r>
    </w:p>
    <w:p>
      <w:pPr>
        <w:pStyle w:val="ListBullet"/>
      </w:pPr>
      <w:r>
        <w:t>**Predictive Delivery**: More accurate delivery time predictions</w:t>
      </w:r>
    </w:p>
    <w:p>
      <w:pPr>
        <w:pStyle w:val="ListBullet"/>
      </w:pPr>
      <w:r>
        <w:t>**Real-time Tracking**: AI-powered real-time location tracking</w:t>
      </w:r>
    </w:p>
    <w:p>
      <w:pPr>
        <w:pStyle w:val="ListBullet"/>
      </w:pPr>
      <w:r>
        <w:t>**Proactive Communication**: AI automatically updates on delays</w:t>
      </w:r>
    </w:p>
    <w:p>
      <w:pPr>
        <w:pStyle w:val="ListBullet"/>
      </w:pPr>
      <w:r>
        <w:t>**Route Optimization**: AI optimizes delivery routes for faster service</w:t>
      </w:r>
    </w:p>
    <w:p/>
    <w:p>
      <w:pPr>
        <w:pStyle w:val="ListNumber"/>
      </w:pPr>
      <w:r>
        <w:t>**AI Conversational Feedback**:</w:t>
      </w:r>
    </w:p>
    <w:p>
      <w:pPr>
        <w:pStyle w:val="ListBullet"/>
      </w:pPr>
      <w:r>
        <w:t>**Chatbot Feedback**: AI chatbot for conversational feedback</w:t>
      </w:r>
    </w:p>
    <w:p>
      <w:pPr>
        <w:pStyle w:val="ListBullet"/>
      </w:pPr>
      <w:r>
        <w:t>**Voice Feedback**: Speak feedback, AI transcribes and analyzes</w:t>
      </w:r>
    </w:p>
    <w:p>
      <w:pPr>
        <w:pStyle w:val="ListBullet"/>
      </w:pPr>
      <w:r>
        <w:t>**Sentiment Analysis**: AI analyzes feedback sentiment</w:t>
      </w:r>
    </w:p>
    <w:p>
      <w:pPr>
        <w:pStyle w:val="ListBullet"/>
      </w:pPr>
      <w:r>
        <w:t>**Proactive Follow-up**: AI follows up based on feedback</w:t>
      </w:r>
    </w:p>
    <w:p/>
    <w:p>
      <w:pPr>
        <w:pStyle w:val="ListNumber"/>
      </w:pPr>
      <w:r>
        <w:t>**AI Price Transparency**:</w:t>
      </w:r>
    </w:p>
    <w:p>
      <w:pPr>
        <w:pStyle w:val="ListBullet"/>
      </w:pPr>
      <w:r>
        <w:t>**Price Breakdown**: AI explains price components</w:t>
      </w:r>
    </w:p>
    <w:p>
      <w:pPr>
        <w:pStyle w:val="ListBullet"/>
      </w:pPr>
      <w:r>
        <w:t>**Dynamic Pricing Insights**: AI explains surge pricing</w:t>
      </w:r>
    </w:p>
    <w:p>
      <w:pPr>
        <w:pStyle w:val="ListBullet"/>
      </w:pPr>
      <w:r>
        <w:t>**Deal Alerts**: AI notifies about deals on favorite items</w:t>
      </w:r>
    </w:p>
    <w:p>
      <w:pPr>
        <w:pStyle w:val="ListBullet"/>
      </w:pPr>
      <w:r>
        <w:t>**Price Drop Predictions**: AI predicts when prices might drop</w:t>
      </w:r>
    </w:p>
    <w:p/>
    <w:p>
      <w:r>
        <w:rPr>
          <w:b/>
        </w:rPr>
        <w:t>AI Metrics</w:t>
      </w:r>
      <w:r>
        <w:t>:</w:t>
      </w:r>
    </w:p>
    <w:p>
      <w:pPr>
        <w:pStyle w:val="ListBullet"/>
      </w:pPr>
      <w:r>
        <w:t>Discovery time reduction</w:t>
      </w:r>
    </w:p>
    <w:p>
      <w:pPr>
        <w:pStyle w:val="ListBullet"/>
      </w:pPr>
      <w:r>
        <w:t>Price satisfaction</w:t>
      </w:r>
    </w:p>
    <w:p>
      <w:pPr>
        <w:pStyle w:val="ListBullet"/>
      </w:pPr>
      <w:r>
        <w:t>Delivery time accuracy</w:t>
      </w:r>
    </w:p>
    <w:p>
      <w:pPr>
        <w:pStyle w:val="ListBullet"/>
      </w:pPr>
      <w:r>
        <w:t>Feedback response rate</w:t>
      </w:r>
    </w:p>
    <w:p>
      <w:pPr>
        <w:pStyle w:val="ListBullet"/>
      </w:pPr>
      <w:r>
        <w:t>User retention</w:t>
      </w:r>
    </w:p>
    <w:p/>
    <w:p/>
    <w:p>
      <w:pPr>
        <w:pStyle w:val="Heading3"/>
      </w:pPr>
      <w:r>
        <w:t>Salesforce: CRM with AI (Salesforce Einstein)</w:t>
      </w:r>
    </w:p>
    <w:p/>
    <w:p>
      <w:r>
        <w:rPr>
          <w:b/>
        </w:rPr>
        <w:t>Product Overview</w:t>
      </w:r>
      <w:r>
        <w:t>:</w:t>
      </w:r>
    </w:p>
    <w:p/>
    <w:p>
      <w:r>
        <w:t>Salesforce is a popular CRM tool for support, sales, and marketing teams worldwide. Salesforce services allow businesses to use cloud technology to better connect with partners, customers, and potential customers.</w:t>
      </w:r>
    </w:p>
    <w:p/>
    <w:p>
      <w:r>
        <w:rPr>
          <w:b/>
        </w:rPr>
        <w:t>Traditional Features</w:t>
      </w:r>
      <w:r>
        <w:t>:</w:t>
      </w:r>
    </w:p>
    <w:p/>
    <w:p>
      <w:pPr>
        <w:pStyle w:val="ListNumber"/>
      </w:pPr>
      <w:r>
        <w:t>**Customer Service**: Excellent customer service from anywhere, resolves issues faster, improves support agent response time, unifies email, social, phone, and chat support</w:t>
      </w:r>
    </w:p>
    <w:p/>
    <w:p>
      <w:pPr>
        <w:pStyle w:val="ListNumber"/>
      </w:pPr>
      <w:r>
        <w:t>**Customize Data**: Handle and customize different types of data, track real-time analytics, enhance customer experience</w:t>
      </w:r>
    </w:p>
    <w:p/>
    <w:p>
      <w:pPr>
        <w:pStyle w:val="ListNumber"/>
      </w:pPr>
      <w:r>
        <w:t>**Flexible Data Reporting**: Sales representatives can create reports to check accounts they haven't worked on</w:t>
      </w:r>
    </w:p>
    <w:p/>
    <w:p>
      <w:pPr>
        <w:pStyle w:val="ListNumber"/>
      </w:pPr>
      <w:r>
        <w:t>**Understand Customer Data**: Understand customer data, identify interests and perception, locate and re-engage inactive customers, increase sales by tracking customer interaction</w:t>
      </w:r>
    </w:p>
    <w:p/>
    <w:p>
      <w:r>
        <w:rPr>
          <w:b/>
        </w:rPr>
        <w:t>AI-Enhanced Features (Salesforce Einstein)</w:t>
      </w:r>
      <w:r>
        <w:t>:</w:t>
      </w:r>
    </w:p>
    <w:p/>
    <w:p>
      <w:pPr>
        <w:pStyle w:val="ListNumber"/>
      </w:pPr>
      <w:r>
        <w:t>**AI-Powered Insights**:</w:t>
      </w:r>
    </w:p>
    <w:p>
      <w:pPr>
        <w:pStyle w:val="ListBullet"/>
      </w:pPr>
      <w:r>
        <w:t>**Predictive Analytics**: Predict which leads are likely to convert</w:t>
      </w:r>
    </w:p>
    <w:p>
      <w:pPr>
        <w:pStyle w:val="ListBullet"/>
      </w:pPr>
      <w:r>
        <w:t>**Opportunity Scoring**: AI scores sales opportunities</w:t>
      </w:r>
    </w:p>
    <w:p>
      <w:pPr>
        <w:pStyle w:val="ListBullet"/>
      </w:pPr>
      <w:r>
        <w:t>**Churn Prediction**: Identify customers at risk of churning</w:t>
      </w:r>
    </w:p>
    <w:p>
      <w:pPr>
        <w:pStyle w:val="ListBullet"/>
      </w:pPr>
      <w:r>
        <w:t>**Next Best Action**: AI suggests best actions for sales reps</w:t>
      </w:r>
    </w:p>
    <w:p/>
    <w:p>
      <w:pPr>
        <w:pStyle w:val="ListNumber"/>
      </w:pPr>
      <w:r>
        <w:t>**AI Automation**:</w:t>
      </w:r>
    </w:p>
    <w:p>
      <w:pPr>
        <w:pStyle w:val="ListBullet"/>
      </w:pPr>
      <w:r>
        <w:t>**Email Intelligence**: AI analyzes emails and suggests responses</w:t>
      </w:r>
    </w:p>
    <w:p>
      <w:pPr>
        <w:pStyle w:val="ListBullet"/>
      </w:pPr>
      <w:r>
        <w:t>**Activity Capture**: AI automatically logs activities</w:t>
      </w:r>
    </w:p>
    <w:p>
      <w:pPr>
        <w:pStyle w:val="ListBullet"/>
      </w:pPr>
      <w:r>
        <w:t>**Meeting Insights**: AI transcribes and summarizes meetings</w:t>
      </w:r>
    </w:p>
    <w:p>
      <w:pPr>
        <w:pStyle w:val="ListBullet"/>
      </w:pPr>
      <w:r>
        <w:t>**Document Generation**: AI generates contracts and documents</w:t>
      </w:r>
    </w:p>
    <w:p/>
    <w:p>
      <w:pPr>
        <w:pStyle w:val="ListNumber"/>
      </w:pPr>
      <w:r>
        <w:t>**AI Customer Service**:</w:t>
      </w:r>
    </w:p>
    <w:p>
      <w:pPr>
        <w:pStyle w:val="ListBullet"/>
      </w:pPr>
      <w:r>
        <w:t>**Chatbot Integration**: AI-powered chatbots for customer support</w:t>
      </w:r>
    </w:p>
    <w:p>
      <w:pPr>
        <w:pStyle w:val="ListBullet"/>
      </w:pPr>
      <w:r>
        <w:t>**Case Routing**: AI routes cases to best agent</w:t>
      </w:r>
    </w:p>
    <w:p>
      <w:pPr>
        <w:pStyle w:val="ListBullet"/>
      </w:pPr>
      <w:r>
        <w:t>**Sentiment Analysis**: AI analyzes customer sentiment in real-time</w:t>
      </w:r>
    </w:p>
    <w:p>
      <w:pPr>
        <w:pStyle w:val="ListBullet"/>
      </w:pPr>
      <w:r>
        <w:t>**Knowledge Base**: AI-powered knowledge base search</w:t>
      </w:r>
    </w:p>
    <w:p/>
    <w:p>
      <w:pPr>
        <w:pStyle w:val="ListNumber"/>
      </w:pPr>
      <w:r>
        <w:t>**AI Marketing**:</w:t>
      </w:r>
    </w:p>
    <w:p>
      <w:pPr>
        <w:pStyle w:val="ListBullet"/>
      </w:pPr>
      <w:r>
        <w:t>**Content Recommendations**: AI suggests marketing content</w:t>
      </w:r>
    </w:p>
    <w:p>
      <w:pPr>
        <w:pStyle w:val="ListBullet"/>
      </w:pPr>
      <w:r>
        <w:t>**Audience Segmentation**: AI segments audiences automatically</w:t>
      </w:r>
    </w:p>
    <w:p>
      <w:pPr>
        <w:pStyle w:val="ListBullet"/>
      </w:pPr>
      <w:r>
        <w:t>**Campaign Optimization**: AI optimizes marketing campaigns</w:t>
      </w:r>
    </w:p>
    <w:p>
      <w:pPr>
        <w:pStyle w:val="ListBullet"/>
      </w:pPr>
      <w:r>
        <w:t>**Lead Scoring**: AI scores leads for marketing teams</w:t>
      </w:r>
    </w:p>
    <w:p/>
    <w:p>
      <w:r>
        <w:rPr>
          <w:b/>
        </w:rPr>
        <w:t>Key Metrics</w:t>
      </w:r>
      <w:r>
        <w:t>:</w:t>
      </w:r>
    </w:p>
    <w:p>
      <w:pPr>
        <w:pStyle w:val="ListBullet"/>
      </w:pPr>
      <w:r>
        <w:t>Sales productivity increase (Einstein users report 20-30% increase)</w:t>
      </w:r>
    </w:p>
    <w:p>
      <w:pPr>
        <w:pStyle w:val="ListBullet"/>
      </w:pPr>
      <w:r>
        <w:t>Lead conversion rate improvement</w:t>
      </w:r>
    </w:p>
    <w:p>
      <w:pPr>
        <w:pStyle w:val="ListBullet"/>
      </w:pPr>
      <w:r>
        <w:t>Customer satisfaction scores</w:t>
      </w:r>
    </w:p>
    <w:p>
      <w:pPr>
        <w:pStyle w:val="ListBullet"/>
      </w:pPr>
      <w:r>
        <w:t>Time saved on administrative tasks</w:t>
      </w:r>
    </w:p>
    <w:p/>
    <w:p/>
    <w:p>
      <w:pPr>
        <w:pStyle w:val="Heading3"/>
      </w:pPr>
      <w:r>
        <w:t>Quick Commerce Apps: Blinkit, Zepto, Dunzo, Instamart</w:t>
      </w:r>
    </w:p>
    <w:p/>
    <w:p>
      <w:r>
        <w:rPr>
          <w:b/>
        </w:rPr>
        <w:t>Product Category</w:t>
      </w:r>
      <w:r>
        <w:t>: Quick commerce (10-15 minute delivery)</w:t>
      </w:r>
    </w:p>
    <w:p/>
    <w:p>
      <w:r>
        <w:rPr>
          <w:b/>
        </w:rPr>
        <w:t>Traditional Features</w:t>
      </w:r>
      <w:r>
        <w:t>:</w:t>
      </w:r>
    </w:p>
    <w:p>
      <w:pPr>
        <w:pStyle w:val="ListBullet"/>
      </w:pPr>
      <w:r>
        <w:t>Fast delivery of groceries and essentials</w:t>
      </w:r>
    </w:p>
    <w:p>
      <w:pPr>
        <w:pStyle w:val="ListBullet"/>
      </w:pPr>
      <w:r>
        <w:t>App-based ordering</w:t>
      </w:r>
    </w:p>
    <w:p>
      <w:pPr>
        <w:pStyle w:val="ListBullet"/>
      </w:pPr>
      <w:r>
        <w:t>Real-time tracking</w:t>
      </w:r>
    </w:p>
    <w:p/>
    <w:p>
      <w:r>
        <w:rPr>
          <w:b/>
        </w:rPr>
        <w:t>AI-Enhanced Opportunities</w:t>
      </w:r>
      <w:r>
        <w:t>:</w:t>
      </w:r>
    </w:p>
    <w:p/>
    <w:p>
      <w:pPr>
        <w:pStyle w:val="ListNumber"/>
      </w:pPr>
      <w:r>
        <w:t>**AI Inventory Management**:</w:t>
      </w:r>
    </w:p>
    <w:p>
      <w:pPr>
        <w:pStyle w:val="ListBullet"/>
      </w:pPr>
      <w:r>
        <w:t>**Demand Prediction**: AI predicts demand for products</w:t>
      </w:r>
    </w:p>
    <w:p>
      <w:pPr>
        <w:pStyle w:val="ListBullet"/>
      </w:pPr>
      <w:r>
        <w:t>**Smart Restocking**: AI optimizes inventory levels</w:t>
      </w:r>
    </w:p>
    <w:p>
      <w:pPr>
        <w:pStyle w:val="ListBullet"/>
      </w:pPr>
      <w:r>
        <w:t>**Waste Reduction**: AI reduces food waste through better prediction</w:t>
      </w:r>
    </w:p>
    <w:p/>
    <w:p>
      <w:pPr>
        <w:pStyle w:val="ListNumber"/>
      </w:pPr>
      <w:r>
        <w:t>**AI Route Optimization**:</w:t>
      </w:r>
    </w:p>
    <w:p>
      <w:pPr>
        <w:pStyle w:val="ListBullet"/>
      </w:pPr>
      <w:r>
        <w:t>**Delivery Route Planning**: AI optimizes delivery routes</w:t>
      </w:r>
    </w:p>
    <w:p>
      <w:pPr>
        <w:pStyle w:val="ListBullet"/>
      </w:pPr>
      <w:r>
        <w:t>**Multi-Order Batching**: AI batches orders for efficiency</w:t>
      </w:r>
    </w:p>
    <w:p>
      <w:pPr>
        <w:pStyle w:val="ListBullet"/>
      </w:pPr>
      <w:r>
        <w:t>**Traffic Prediction**: AI considers traffic in route planning</w:t>
      </w:r>
    </w:p>
    <w:p/>
    <w:p>
      <w:pPr>
        <w:pStyle w:val="ListNumber"/>
      </w:pPr>
      <w:r>
        <w:t>**AI Personalization**:</w:t>
      </w:r>
    </w:p>
    <w:p>
      <w:pPr>
        <w:pStyle w:val="ListBullet"/>
      </w:pPr>
      <w:r>
        <w:t>**Smart Reordering**: AI suggests reordering based on patterns</w:t>
      </w:r>
    </w:p>
    <w:p>
      <w:pPr>
        <w:pStyle w:val="ListBullet"/>
      </w:pPr>
      <w:r>
        <w:t>**Meal Planning**: AI suggests meals and ingredients</w:t>
      </w:r>
    </w:p>
    <w:p>
      <w:pPr>
        <w:pStyle w:val="ListBullet"/>
      </w:pPr>
      <w:r>
        <w:t>**Price Optimization**: AI suggests best deals</w:t>
      </w:r>
    </w:p>
    <w:p/>
    <w:p>
      <w:pPr>
        <w:pStyle w:val="ListNumber"/>
      </w:pPr>
      <w:r>
        <w:t>**AI Quality Control**:</w:t>
      </w:r>
    </w:p>
    <w:p>
      <w:pPr>
        <w:pStyle w:val="ListBullet"/>
      </w:pPr>
      <w:r>
        <w:t>**Product Quality Detection**: AI checks product quality</w:t>
      </w:r>
    </w:p>
    <w:p>
      <w:pPr>
        <w:pStyle w:val="ListBullet"/>
      </w:pPr>
      <w:r>
        <w:t>**Expiry Date Management**: AI tracks and alerts about expiry dates</w:t>
      </w:r>
    </w:p>
    <w:p>
      <w:pPr>
        <w:pStyle w:val="ListBullet"/>
      </w:pPr>
      <w:r>
        <w:t>**Freshness Prediction**: AI predicts product freshness</w:t>
      </w:r>
    </w:p>
    <w:p/>
    <w:p>
      <w:r>
        <w:rPr>
          <w:b/>
        </w:rPr>
        <w:t>Key Metrics</w:t>
      </w:r>
      <w:r>
        <w:t>:</w:t>
      </w:r>
    </w:p>
    <w:p>
      <w:pPr>
        <w:pStyle w:val="ListBullet"/>
      </w:pPr>
      <w:r>
        <w:t>Delivery time accuracy</w:t>
      </w:r>
    </w:p>
    <w:p>
      <w:pPr>
        <w:pStyle w:val="ListBullet"/>
      </w:pPr>
      <w:r>
        <w:t>Inventory turnover</w:t>
      </w:r>
    </w:p>
    <w:p>
      <w:pPr>
        <w:pStyle w:val="ListBullet"/>
      </w:pPr>
      <w:r>
        <w:t>Customer satisfaction</w:t>
      </w:r>
    </w:p>
    <w:p>
      <w:pPr>
        <w:pStyle w:val="ListBullet"/>
      </w:pPr>
      <w:r>
        <w:t>Operational efficiency</w:t>
      </w:r>
    </w:p>
    <w:p/>
    <w:p/>
    <w:p>
      <w:pPr>
        <w:pStyle w:val="Heading2"/>
      </w:pPr>
      <w:r>
        <w:t>Application Problems and AI-Enhanced Solutions</w:t>
      </w:r>
    </w:p>
    <w:p/>
    <w:p>
      <w:r>
        <w:t>This section covers real user problems identified in popular applications and how AI can solve them.</w:t>
      </w:r>
    </w:p>
    <w:p/>
    <w:p>
      <w:pPr>
        <w:pStyle w:val="Heading3"/>
      </w:pPr>
      <w:r>
        <w:t>WhatsApp: AI Solutions for Common Problems</w:t>
      </w:r>
    </w:p>
    <w:p/>
    <w:p>
      <w:pPr>
        <w:pStyle w:val="Heading4"/>
      </w:pPr>
      <w:r>
        <w:t>Problem 1: Emoji Selection for Photos</w:t>
      </w:r>
    </w:p>
    <w:p>
      <w:r>
        <w:rPr>
          <w:b/>
        </w:rPr>
        <w:t>Problem</w:t>
      </w:r>
      <w:r>
        <w:t>: User wants to react to a photo but can't decide which emoji to use after looking at the photos.</w:t>
      </w:r>
    </w:p>
    <w:p/>
    <w:p>
      <w:r>
        <w:rPr>
          <w:b/>
        </w:rPr>
        <w:t>AI Solution</w:t>
      </w:r>
      <w:r>
        <w:t>:</w:t>
      </w:r>
    </w:p>
    <w:p>
      <w:pPr>
        <w:pStyle w:val="ListBullet"/>
      </w:pPr>
      <w:r>
        <w:t>**Built-in AI Emoji Suggestion**: AI analyzes the photo and suggests top 5 emoji reactions</w:t>
      </w:r>
    </w:p>
    <w:p>
      <w:pPr>
        <w:pStyle w:val="ListBullet"/>
      </w:pPr>
      <w:r>
        <w:t>**Sentiment Analysis**: AI detects emotion in photo and suggests matching emojis</w:t>
      </w:r>
    </w:p>
    <w:p>
      <w:pPr>
        <w:pStyle w:val="ListBullet"/>
      </w:pPr>
      <w:r>
        <w:t>**Context Awareness**: AI considers conversation context when suggesting emojis</w:t>
      </w:r>
    </w:p>
    <w:p>
      <w:pPr>
        <w:pStyle w:val="ListBullet"/>
      </w:pPr>
      <w:r>
        <w:t>**Learning**: AI learns user's emoji preferences over time</w:t>
      </w:r>
    </w:p>
    <w:p/>
    <w:p>
      <w:r>
        <w:rPr>
          <w:b/>
        </w:rPr>
        <w:t>Implementation</w:t>
      </w:r>
      <w:r>
        <w:t>: Computer vision + NLP to analyze photo content and suggest appropriate emojis</w:t>
      </w:r>
    </w:p>
    <w:p/>
    <w:p>
      <w:pPr>
        <w:pStyle w:val="Heading4"/>
      </w:pPr>
      <w:r>
        <w:t>Problem 2: Reaction on Reactions</w:t>
      </w:r>
    </w:p>
    <w:p>
      <w:r>
        <w:rPr>
          <w:b/>
        </w:rPr>
        <w:t>Problem</w:t>
      </w:r>
      <w:r>
        <w:t>: Can't react to a reaction sent on a message.</w:t>
      </w:r>
    </w:p>
    <w:p/>
    <w:p>
      <w:r>
        <w:rPr>
          <w:b/>
        </w:rPr>
        <w:t>AI Solution</w:t>
      </w:r>
      <w:r>
        <w:t>:</w:t>
      </w:r>
    </w:p>
    <w:p>
      <w:pPr>
        <w:pStyle w:val="ListBullet"/>
      </w:pPr>
      <w:r>
        <w:t>**Nested Reactions**: Allow reactions on reactions</w:t>
      </w:r>
    </w:p>
    <w:p>
      <w:pPr>
        <w:pStyle w:val="ListBullet"/>
      </w:pPr>
      <w:r>
        <w:t>**AI Reaction Suggestions**: AI suggests reactions based on original message and first reaction</w:t>
      </w:r>
    </w:p>
    <w:p>
      <w:pPr>
        <w:pStyle w:val="ListBullet"/>
      </w:pPr>
      <w:r>
        <w:t>**Reaction Threading**: Visual threading of reactions for better context</w:t>
      </w:r>
    </w:p>
    <w:p/>
    <w:p>
      <w:pPr>
        <w:pStyle w:val="Heading4"/>
      </w:pPr>
      <w:r>
        <w:t>Problem 3: Business Communication Tools</w:t>
      </w:r>
    </w:p>
    <w:p>
      <w:r>
        <w:rPr>
          <w:b/>
        </w:rPr>
        <w:t>Problem</w:t>
      </w:r>
      <w:r>
        <w:t>: Can't send tables, graphs, flowcharts - especially needed by business users for short conversations.</w:t>
      </w:r>
    </w:p>
    <w:p/>
    <w:p>
      <w:r>
        <w:rPr>
          <w:b/>
        </w:rPr>
        <w:t>AI Solution</w:t>
      </w:r>
      <w:r>
        <w:t>:</w:t>
      </w:r>
    </w:p>
    <w:p>
      <w:pPr>
        <w:pStyle w:val="ListBullet"/>
      </w:pPr>
      <w:r>
        <w:t>**AI Table/Graph Generator**: Describe data, AI creates table/graph</w:t>
      </w:r>
    </w:p>
    <w:p>
      <w:pPr>
        <w:pStyle w:val="ListBullet"/>
      </w:pPr>
      <w:r>
        <w:t>**Document Integration**: AI extracts and formats data from documents</w:t>
      </w:r>
    </w:p>
    <w:p>
      <w:pPr>
        <w:pStyle w:val="ListBullet"/>
      </w:pPr>
      <w:r>
        <w:t>**Smart Formatting**: AI automatically formats data into tables</w:t>
      </w:r>
    </w:p>
    <w:p>
      <w:pPr>
        <w:pStyle w:val="ListBullet"/>
      </w:pPr>
      <w:r>
        <w:t>**Visual Communication**: AI converts text descriptions to visual charts</w:t>
      </w:r>
    </w:p>
    <w:p/>
    <w:p>
      <w:pPr>
        <w:pStyle w:val="Heading4"/>
      </w:pPr>
      <w:r>
        <w:t>Problem 4: Status Sharing Groups</w:t>
      </w:r>
    </w:p>
    <w:p>
      <w:r>
        <w:rPr>
          <w:b/>
        </w:rPr>
        <w:t>Problem</w:t>
      </w:r>
      <w:r>
        <w:t>: Want to show status to different groups at different times. Always must select/unselect people in 'only share with' option.</w:t>
      </w:r>
    </w:p>
    <w:p/>
    <w:p>
      <w:r>
        <w:rPr>
          <w:b/>
        </w:rPr>
        <w:t>AI Solution</w:t>
      </w:r>
      <w:r>
        <w:t>:</w:t>
      </w:r>
    </w:p>
    <w:p>
      <w:pPr>
        <w:pStyle w:val="ListBullet"/>
      </w:pPr>
      <w:r>
        <w:t>**Saved Groups**: Create and save groups for status sharing</w:t>
      </w:r>
    </w:p>
    <w:p>
      <w:pPr>
        <w:pStyle w:val="ListBullet"/>
      </w:pPr>
      <w:r>
        <w:t>**AI Group Suggestions**: AI suggests groups based on content</w:t>
      </w:r>
    </w:p>
    <w:p>
      <w:pPr>
        <w:pStyle w:val="ListBullet"/>
      </w:pPr>
      <w:r>
        <w:t>**Smart Scheduling**: Schedule status for different groups</w:t>
      </w:r>
    </w:p>
    <w:p>
      <w:pPr>
        <w:pStyle w:val="ListBullet"/>
      </w:pPr>
      <w:r>
        <w:t>**Content-Based Routing**: AI automatically shares appropriate content with relevant groups</w:t>
      </w:r>
    </w:p>
    <w:p/>
    <w:p>
      <w:pPr>
        <w:pStyle w:val="Heading4"/>
      </w:pPr>
      <w:r>
        <w:t>Problem 5: File Organization</w:t>
      </w:r>
    </w:p>
    <w:p>
      <w:r>
        <w:rPr>
          <w:b/>
        </w:rPr>
        <w:t>Problem</w:t>
      </w:r>
      <w:r>
        <w:t>: Confusion when many files of same name are uploaded to group or when same type of images are uploaded. Need option to optimize it.</w:t>
      </w:r>
    </w:p>
    <w:p/>
    <w:p>
      <w:r>
        <w:rPr>
          <w:b/>
        </w:rPr>
        <w:t>AI Solution</w:t>
      </w:r>
      <w:r>
        <w:t>:</w:t>
      </w:r>
    </w:p>
    <w:p>
      <w:pPr>
        <w:pStyle w:val="ListBullet"/>
      </w:pPr>
      <w:r>
        <w:t>**AI File Organization**: Automatically organize files by type, date, sender</w:t>
      </w:r>
    </w:p>
    <w:p>
      <w:pPr>
        <w:pStyle w:val="ListBullet"/>
      </w:pPr>
      <w:r>
        <w:t>**Smart Naming**: AI suggests better file names</w:t>
      </w:r>
    </w:p>
    <w:p>
      <w:pPr>
        <w:pStyle w:val="ListBullet"/>
      </w:pPr>
      <w:r>
        <w:t>**Duplicate Detection**: AI identifies and manages duplicates</w:t>
      </w:r>
    </w:p>
    <w:p>
      <w:pPr>
        <w:pStyle w:val="ListBullet"/>
      </w:pPr>
      <w:r>
        <w:t>**Visual Search**: AI-powered visual search for images</w:t>
      </w:r>
    </w:p>
    <w:p>
      <w:pPr>
        <w:pStyle w:val="ListBullet"/>
      </w:pPr>
      <w:r>
        <w:t>**Auto-Categorization**: AI categorizes files automatically</w:t>
      </w:r>
    </w:p>
    <w:p/>
    <w:p/>
    <w:p>
      <w:pPr>
        <w:pStyle w:val="Heading3"/>
      </w:pPr>
      <w:r>
        <w:t>Instagram: AI Solutions</w:t>
      </w:r>
    </w:p>
    <w:p/>
    <w:p>
      <w:pPr>
        <w:pStyle w:val="Heading4"/>
      </w:pPr>
      <w:r>
        <w:t>Problem: Profile Photo Search</w:t>
      </w:r>
    </w:p>
    <w:p>
      <w:r>
        <w:rPr>
          <w:b/>
        </w:rPr>
        <w:t>Problem</w:t>
      </w:r>
      <w:r>
        <w:t>: In friends' profiles, unable to search photos by date, person tagged, or caption. Scrolled 500 photos to find one with particular caption.</w:t>
      </w:r>
    </w:p>
    <w:p/>
    <w:p>
      <w:r>
        <w:rPr>
          <w:b/>
        </w:rPr>
        <w:t>AI Solution</w:t>
      </w:r>
      <w:r>
        <w:t>:</w:t>
      </w:r>
    </w:p>
    <w:p>
      <w:pPr>
        <w:pStyle w:val="ListBullet"/>
      </w:pPr>
      <w:r>
        <w:t>**Advanced Filters**: Add filters for date, tagged person, caption in all profiles</w:t>
      </w:r>
    </w:p>
    <w:p>
      <w:pPr>
        <w:pStyle w:val="ListBullet"/>
      </w:pPr>
      <w:r>
        <w:t>**AI-Powered Search**: Natural language search ("photos from last summer with Sarah")</w:t>
      </w:r>
    </w:p>
    <w:p>
      <w:pPr>
        <w:pStyle w:val="ListBullet"/>
      </w:pPr>
      <w:r>
        <w:t>**Visual Search**: Search photos by visual content</w:t>
      </w:r>
    </w:p>
    <w:p>
      <w:pPr>
        <w:pStyle w:val="ListBullet"/>
      </w:pPr>
      <w:r>
        <w:t>**Smart Tags**: AI automatically tags photos with relevant keywords</w:t>
      </w:r>
    </w:p>
    <w:p>
      <w:pPr>
        <w:pStyle w:val="ListBullet"/>
      </w:pPr>
      <w:r>
        <w:t>**Semantic Search**: Search by meaning, not just keywords</w:t>
      </w:r>
    </w:p>
    <w:p/>
    <w:p>
      <w:pPr>
        <w:pStyle w:val="Heading4"/>
      </w:pPr>
      <w:r>
        <w:t>Problem: Content Discovery</w:t>
      </w:r>
    </w:p>
    <w:p>
      <w:r>
        <w:rPr>
          <w:b/>
        </w:rPr>
        <w:t>Problem</w:t>
      </w:r>
      <w:r>
        <w:t>: Visual content inhibits users' ability to post long-form or written content.</w:t>
      </w:r>
    </w:p>
    <w:p/>
    <w:p>
      <w:r>
        <w:rPr>
          <w:b/>
        </w:rPr>
        <w:t>AI Solution</w:t>
      </w:r>
      <w:r>
        <w:t>:</w:t>
      </w:r>
    </w:p>
    <w:p>
      <w:pPr>
        <w:pStyle w:val="ListBullet"/>
      </w:pPr>
      <w:r>
        <w:t>**AI Content Suggestions**: AI suggests when to use text vs. visual content</w:t>
      </w:r>
    </w:p>
    <w:p>
      <w:pPr>
        <w:pStyle w:val="ListBullet"/>
      </w:pPr>
      <w:r>
        <w:t>**Hybrid Posts**: AI helps create posts combining text and visuals</w:t>
      </w:r>
    </w:p>
    <w:p>
      <w:pPr>
        <w:pStyle w:val="ListBullet"/>
      </w:pPr>
      <w:r>
        <w:t>**Content Format Optimization**: AI suggests best format for content type</w:t>
      </w:r>
    </w:p>
    <w:p/>
    <w:p>
      <w:pPr>
        <w:pStyle w:val="Heading4"/>
      </w:pPr>
      <w:r>
        <w:t>Problem: Regional Language Support</w:t>
      </w:r>
    </w:p>
    <w:p>
      <w:r>
        <w:rPr>
          <w:b/>
        </w:rPr>
        <w:t>Problem</w:t>
      </w:r>
      <w:r>
        <w:t>: To target new user segment, can launch in regional languages and include more audio functionality for next 1 billion customers who are less literate and tech-savvy.</w:t>
      </w:r>
    </w:p>
    <w:p/>
    <w:p>
      <w:r>
        <w:rPr>
          <w:b/>
        </w:rPr>
        <w:t>AI Solution</w:t>
      </w:r>
      <w:r>
        <w:t>:</w:t>
      </w:r>
    </w:p>
    <w:p>
      <w:pPr>
        <w:pStyle w:val="ListBullet"/>
      </w:pPr>
      <w:r>
        <w:t>**AI Translation**: Real-time translation of content</w:t>
      </w:r>
    </w:p>
    <w:p>
      <w:pPr>
        <w:pStyle w:val="ListBullet"/>
      </w:pPr>
      <w:r>
        <w:t>**Voice Interface**: AI-powered voice commands and voice posts</w:t>
      </w:r>
    </w:p>
    <w:p>
      <w:pPr>
        <w:pStyle w:val="ListBullet"/>
      </w:pPr>
      <w:r>
        <w:t>**Multilingual AI**: AI understands and generates content in regional languages</w:t>
      </w:r>
    </w:p>
    <w:p>
      <w:pPr>
        <w:pStyle w:val="ListBullet"/>
      </w:pPr>
      <w:r>
        <w:t>**Accessibility Features**: AI-powered text-to-speech, image descriptions</w:t>
      </w:r>
    </w:p>
    <w:p/>
    <w:p/>
    <w:p>
      <w:pPr>
        <w:pStyle w:val="Heading3"/>
      </w:pPr>
      <w:r>
        <w:t>OneNote: AI Solutions</w:t>
      </w:r>
    </w:p>
    <w:p/>
    <w:p>
      <w:pPr>
        <w:pStyle w:val="Heading4"/>
      </w:pPr>
      <w:r>
        <w:t>Problem: Document Insertion</w:t>
      </w:r>
    </w:p>
    <w:p>
      <w:r>
        <w:rPr>
          <w:b/>
        </w:rPr>
        <w:t>Problem</w:t>
      </w:r>
      <w:r>
        <w:t>: Can't insert documents in the note.</w:t>
      </w:r>
    </w:p>
    <w:p/>
    <w:p>
      <w:r>
        <w:rPr>
          <w:b/>
        </w:rPr>
        <w:t>AI Solution</w:t>
      </w:r>
      <w:r>
        <w:t>:</w:t>
      </w:r>
    </w:p>
    <w:p>
      <w:pPr>
        <w:pStyle w:val="ListBullet"/>
      </w:pPr>
      <w:r>
        <w:t>**Document Integration**: AI extracts content from documents and inserts into notes</w:t>
      </w:r>
    </w:p>
    <w:p>
      <w:pPr>
        <w:pStyle w:val="ListBullet"/>
      </w:pPr>
      <w:r>
        <w:t>**Smart Linking**: AI creates smart links to documents</w:t>
      </w:r>
    </w:p>
    <w:p>
      <w:pPr>
        <w:pStyle w:val="ListBullet"/>
      </w:pPr>
      <w:r>
        <w:t>**Content Extraction**: AI extracts key information from documents</w:t>
      </w:r>
    </w:p>
    <w:p>
      <w:pPr>
        <w:pStyle w:val="ListBullet"/>
      </w:pPr>
      <w:r>
        <w:t>**Document Preview**: AI generates previews of linked documents</w:t>
      </w:r>
    </w:p>
    <w:p/>
    <w:p/>
    <w:p>
      <w:pPr>
        <w:pStyle w:val="Heading3"/>
      </w:pPr>
      <w:r>
        <w:t>Grammarly: AI Solutions</w:t>
      </w:r>
    </w:p>
    <w:p/>
    <w:p>
      <w:pPr>
        <w:pStyle w:val="Heading4"/>
      </w:pPr>
      <w:r>
        <w:t>Problem: Content Copying</w:t>
      </w:r>
    </w:p>
    <w:p>
      <w:r>
        <w:rPr>
          <w:b/>
        </w:rPr>
        <w:t>Problem</w:t>
      </w:r>
      <w:r>
        <w:t>: While copying content from Word to Grammarly, images or attachments don't get copied.</w:t>
      </w:r>
    </w:p>
    <w:p/>
    <w:p>
      <w:r>
        <w:rPr>
          <w:b/>
        </w:rPr>
        <w:t>AI Solution</w:t>
      </w:r>
      <w:r>
        <w:t>:</w:t>
      </w:r>
    </w:p>
    <w:p>
      <w:pPr>
        <w:pStyle w:val="ListBullet"/>
      </w:pPr>
      <w:r>
        <w:t>**Media Analysis**: As Grammarly does sentiment analysis on text, it can provide analysis on whether a particular picture goes with the text</w:t>
      </w:r>
    </w:p>
    <w:p>
      <w:pPr>
        <w:pStyle w:val="ListBullet"/>
      </w:pPr>
      <w:r>
        <w:t>**Content Preservation**: AI preserves formatting and media when copying</w:t>
      </w:r>
    </w:p>
    <w:p>
      <w:pPr>
        <w:pStyle w:val="ListBullet"/>
      </w:pPr>
      <w:r>
        <w:t>**Media Suggestions**: AI suggests appropriate images based on text content</w:t>
      </w:r>
    </w:p>
    <w:p>
      <w:pPr>
        <w:pStyle w:val="ListBullet"/>
      </w:pPr>
      <w:r>
        <w:t>**Visual-Text Alignment**: AI checks if images align with text sentiment</w:t>
      </w:r>
    </w:p>
    <w:p/>
    <w:p/>
    <w:p>
      <w:pPr>
        <w:pStyle w:val="Heading3"/>
      </w:pPr>
      <w:r>
        <w:t>Google Drive: AI Solutions</w:t>
      </w:r>
    </w:p>
    <w:p/>
    <w:p>
      <w:pPr>
        <w:pStyle w:val="Heading4"/>
      </w:pPr>
      <w:r>
        <w:t>Problem 1: Select All Feature</w:t>
      </w:r>
    </w:p>
    <w:p>
      <w:r>
        <w:rPr>
          <w:b/>
        </w:rPr>
        <w:t>Problem</w:t>
      </w:r>
      <w:r>
        <w:t>: No feature to select all in a folder to select all objects inside it.</w:t>
      </w:r>
    </w:p>
    <w:p/>
    <w:p>
      <w:r>
        <w:rPr>
          <w:b/>
        </w:rPr>
        <w:t>AI Solution</w:t>
      </w:r>
      <w:r>
        <w:t>:</w:t>
      </w:r>
    </w:p>
    <w:p>
      <w:pPr>
        <w:pStyle w:val="ListBullet"/>
      </w:pPr>
      <w:r>
        <w:t>**Smart Selection**: AI-powered selection with filters</w:t>
      </w:r>
    </w:p>
    <w:p>
      <w:pPr>
        <w:pStyle w:val="ListBullet"/>
      </w:pPr>
      <w:r>
        <w:t>**Bulk Operations**: AI suggests bulk operations based on selection</w:t>
      </w:r>
    </w:p>
    <w:p>
      <w:pPr>
        <w:pStyle w:val="ListBullet"/>
      </w:pPr>
      <w:r>
        <w:t>**Select by Criteria**: AI allows selection by type, date, size, etc.</w:t>
      </w:r>
    </w:p>
    <w:p/>
    <w:p>
      <w:pPr>
        <w:pStyle w:val="Heading4"/>
      </w:pPr>
      <w:r>
        <w:t>Problem 2: Filter by Owner</w:t>
      </w:r>
    </w:p>
    <w:p>
      <w:r>
        <w:rPr>
          <w:b/>
        </w:rPr>
        <w:t>Problem</w:t>
      </w:r>
      <w:r>
        <w:t>: Can't filter photos or entities by the name of owner.</w:t>
      </w:r>
    </w:p>
    <w:p/>
    <w:p>
      <w:r>
        <w:rPr>
          <w:b/>
        </w:rPr>
        <w:t>AI Solution</w:t>
      </w:r>
      <w:r>
        <w:t>:</w:t>
      </w:r>
    </w:p>
    <w:p>
      <w:pPr>
        <w:pStyle w:val="ListBullet"/>
      </w:pPr>
      <w:r>
        <w:t>**Advanced Filtering**: AI-powered filtering by owner, date, type, size</w:t>
      </w:r>
    </w:p>
    <w:p>
      <w:pPr>
        <w:pStyle w:val="ListBullet"/>
      </w:pPr>
      <w:r>
        <w:t>**Smart Organization**: AI automatically organizes by owner</w:t>
      </w:r>
    </w:p>
    <w:p>
      <w:pPr>
        <w:pStyle w:val="ListBullet"/>
      </w:pPr>
      <w:r>
        <w:t>**Collaboration Insights**: AI shows collaboration patterns</w:t>
      </w:r>
    </w:p>
    <w:p/>
    <w:p/>
    <w:p>
      <w:pPr>
        <w:pStyle w:val="Heading3"/>
      </w:pPr>
      <w:r>
        <w:t>Adobe Acrobat Reader: AI Solutions</w:t>
      </w:r>
    </w:p>
    <w:p/>
    <w:p>
      <w:pPr>
        <w:pStyle w:val="Heading4"/>
      </w:pPr>
      <w:r>
        <w:t>Problem: Highlighter Eraser</w:t>
      </w:r>
    </w:p>
    <w:p>
      <w:r>
        <w:rPr>
          <w:b/>
        </w:rPr>
        <w:t>Problem</w:t>
      </w:r>
      <w:r>
        <w:t>: No eraser to remove the highlighter (at least not in the unpaid version).</w:t>
      </w:r>
    </w:p>
    <w:p/>
    <w:p>
      <w:r>
        <w:rPr>
          <w:b/>
        </w:rPr>
        <w:t>AI Solution</w:t>
      </w:r>
      <w:r>
        <w:t>:</w:t>
      </w:r>
    </w:p>
    <w:p>
      <w:pPr>
        <w:pStyle w:val="ListBullet"/>
      </w:pPr>
      <w:r>
        <w:t>**AI Annotation Management**: AI helps manage and remove annotations</w:t>
      </w:r>
    </w:p>
    <w:p>
      <w:pPr>
        <w:pStyle w:val="ListBullet"/>
      </w:pPr>
      <w:r>
        <w:t>**Smart Highlighting**: AI suggests what to highlight</w:t>
      </w:r>
    </w:p>
    <w:p>
      <w:pPr>
        <w:pStyle w:val="ListBullet"/>
      </w:pPr>
      <w:r>
        <w:t>**Annotation Organization**: AI organizes annotations automatically</w:t>
      </w:r>
    </w:p>
    <w:p>
      <w:pPr>
        <w:pStyle w:val="ListBullet"/>
      </w:pPr>
      <w:r>
        <w:t>**Free Tier Features**: AI-powered features in free tier</w:t>
      </w:r>
    </w:p>
    <w:p/>
    <w:p/>
    <w:p>
      <w:pPr>
        <w:pStyle w:val="Heading2"/>
      </w:pPr>
      <w:r>
        <w:t>User Story Framework with AI Context</w:t>
      </w:r>
    </w:p>
    <w:p/>
    <w:p>
      <w:pPr>
        <w:pStyle w:val="Heading3"/>
      </w:pPr>
      <w:r>
        <w:t>Traditional User Story Framework</w:t>
      </w:r>
    </w:p>
    <w:p/>
    <w:p>
      <w:r>
        <w:rPr>
          <w:b/>
        </w:rPr>
        <w:t>Format</w:t>
      </w:r>
      <w:r>
        <w:t>:</w:t>
      </w:r>
    </w:p>
    <w:p>
      <w:r>
        <w:rPr>
          <w:rFonts w:ascii="Courier New" w:hAnsi="Courier New"/>
          <w:sz w:val="18"/>
        </w:rPr>
        <w:t>As a [Who]</w:t>
      </w:r>
    </w:p>
    <w:p>
      <w:r>
        <w:rPr>
          <w:rFonts w:ascii="Courier New" w:hAnsi="Courier New"/>
          <w:sz w:val="18"/>
        </w:rPr>
        <w:t>I want to [What]</w:t>
      </w:r>
    </w:p>
    <w:p>
      <w:r>
        <w:rPr>
          <w:rFonts w:ascii="Courier New" w:hAnsi="Courier New"/>
          <w:sz w:val="18"/>
        </w:rPr>
        <w:t>So that [Why]</w:t>
      </w:r>
    </w:p>
    <w:p/>
    <w:p>
      <w:r>
        <w:rPr>
          <w:b/>
        </w:rPr>
        <w:t>Example</w:t>
      </w:r>
      <w:r>
        <w:t>:</w:t>
      </w:r>
    </w:p>
    <w:p>
      <w:pPr>
        <w:pStyle w:val="ListBullet"/>
      </w:pPr>
      <w:r>
        <w:t>**As a** Daily commuter (Who)</w:t>
      </w:r>
    </w:p>
    <w:p>
      <w:pPr>
        <w:pStyle w:val="ListBullet"/>
      </w:pPr>
      <w:r>
        <w:t>**I want to** book cab from best platform with minimum cost and good driver rating. This will also provide beforehand updates about the traffic. (What)</w:t>
      </w:r>
    </w:p>
    <w:p>
      <w:pPr>
        <w:pStyle w:val="ListBullet"/>
      </w:pPr>
      <w:r>
        <w:t>**So that** I can reach office on-time and avoid wasting my time in comparing cab options. (Why)</w:t>
      </w:r>
    </w:p>
    <w:p/>
    <w:p>
      <w:pPr>
        <w:pStyle w:val="Heading3"/>
      </w:pPr>
      <w:r>
        <w:t>AI-Enhanced User Story</w:t>
      </w:r>
    </w:p>
    <w:p/>
    <w:p>
      <w:r>
        <w:rPr>
          <w:b/>
        </w:rPr>
        <w:t>Format</w:t>
      </w:r>
      <w:r>
        <w:t>:</w:t>
      </w:r>
    </w:p>
    <w:p>
      <w:r>
        <w:rPr>
          <w:rFonts w:ascii="Courier New" w:hAnsi="Courier New"/>
          <w:sz w:val="18"/>
        </w:rPr>
        <w:t>As a [Who]</w:t>
      </w:r>
    </w:p>
    <w:p>
      <w:r>
        <w:rPr>
          <w:rFonts w:ascii="Courier New" w:hAnsi="Courier New"/>
          <w:sz w:val="18"/>
        </w:rPr>
        <w:t>I want to [What - with AI capability]</w:t>
      </w:r>
    </w:p>
    <w:p>
      <w:r>
        <w:rPr>
          <w:rFonts w:ascii="Courier New" w:hAnsi="Courier New"/>
          <w:sz w:val="18"/>
        </w:rPr>
        <w:t>So that [Why - AI benefit]</w:t>
      </w:r>
    </w:p>
    <w:p>
      <w:r>
        <w:rPr>
          <w:rFonts w:ascii="Courier New" w:hAnsi="Courier New"/>
          <w:sz w:val="18"/>
        </w:rPr>
        <w:t>Given [AI Context]</w:t>
      </w:r>
    </w:p>
    <w:p>
      <w:r>
        <w:rPr>
          <w:rFonts w:ascii="Courier New" w:hAnsi="Courier New"/>
          <w:sz w:val="18"/>
        </w:rPr>
        <w:t>When [AI Trigger]</w:t>
      </w:r>
    </w:p>
    <w:p>
      <w:r>
        <w:rPr>
          <w:rFonts w:ascii="Courier New" w:hAnsi="Courier New"/>
          <w:sz w:val="18"/>
        </w:rPr>
        <w:t>Then [AI Action]</w:t>
      </w:r>
    </w:p>
    <w:p>
      <w:r>
        <w:rPr>
          <w:rFonts w:ascii="Courier New" w:hAnsi="Courier New"/>
          <w:sz w:val="18"/>
        </w:rPr>
        <w:t>And [AI Outcome]</w:t>
      </w:r>
    </w:p>
    <w:p/>
    <w:p>
      <w:r>
        <w:rPr>
          <w:b/>
        </w:rPr>
        <w:t>Example</w:t>
      </w:r>
      <w:r>
        <w:t>:</w:t>
      </w:r>
    </w:p>
    <w:p>
      <w:pPr>
        <w:pStyle w:val="ListBullet"/>
      </w:pPr>
      <w:r>
        <w:t>**As a** Daily commuter</w:t>
      </w:r>
    </w:p>
    <w:p>
      <w:pPr>
        <w:pStyle w:val="ListBullet"/>
      </w:pPr>
      <w:r>
        <w:t>**I want to** book cab with AI-powered platform recommendation and traffic prediction</w:t>
      </w:r>
    </w:p>
    <w:p>
      <w:pPr>
        <w:pStyle w:val="ListBullet"/>
      </w:pPr>
      <w:r>
        <w:t>**So that** I can reach office on-time with optimal route and cost</w:t>
      </w:r>
    </w:p>
    <w:p>
      <w:pPr>
        <w:pStyle w:val="ListBullet"/>
      </w:pPr>
      <w:r>
        <w:t>**Given** the AI analyzes traffic patterns and driver ratings</w:t>
      </w:r>
    </w:p>
    <w:p>
      <w:pPr>
        <w:pStyle w:val="ListBullet"/>
      </w:pPr>
      <w:r>
        <w:t>**When** I request a ride</w:t>
      </w:r>
    </w:p>
    <w:p>
      <w:pPr>
        <w:pStyle w:val="ListBullet"/>
      </w:pPr>
      <w:r>
        <w:t>**Then** AI suggests best platform, driver, and route</w:t>
      </w:r>
    </w:p>
    <w:p>
      <w:pPr>
        <w:pStyle w:val="ListBullet"/>
      </w:pPr>
      <w:r>
        <w:t>**And** provides real-time traffic updates and ETA predictions</w:t>
      </w:r>
    </w:p>
    <w:p/>
    <w:p>
      <w:pPr>
        <w:pStyle w:val="Heading3"/>
      </w:pPr>
      <w:r>
        <w:t>Acceptance Criteria Framework with AI</w:t>
      </w:r>
    </w:p>
    <w:p/>
    <w:p>
      <w:r>
        <w:rPr>
          <w:b/>
        </w:rPr>
        <w:t>Traditional Format</w:t>
      </w:r>
      <w:r>
        <w:t>:</w:t>
      </w:r>
    </w:p>
    <w:p>
      <w:pPr>
        <w:pStyle w:val="ListBullet"/>
      </w:pPr>
      <w:r>
        <w:t>Given [Context]</w:t>
      </w:r>
    </w:p>
    <w:p>
      <w:pPr>
        <w:pStyle w:val="ListBullet"/>
      </w:pPr>
      <w:r>
        <w:t>When [Action]</w:t>
      </w:r>
    </w:p>
    <w:p>
      <w:pPr>
        <w:pStyle w:val="ListBullet"/>
      </w:pPr>
      <w:r>
        <w:t>Then [Outcome]</w:t>
      </w:r>
    </w:p>
    <w:p>
      <w:pPr>
        <w:pStyle w:val="ListBullet"/>
      </w:pPr>
      <w:r>
        <w:t>And [Additional Outcome]</w:t>
      </w:r>
    </w:p>
    <w:p/>
    <w:p>
      <w:r>
        <w:rPr>
          <w:b/>
        </w:rPr>
        <w:t>AI-Enhanced Example</w:t>
      </w:r>
      <w:r>
        <w:t>:</w:t>
      </w:r>
    </w:p>
    <w:p>
      <w:pPr>
        <w:pStyle w:val="ListBullet"/>
      </w:pPr>
      <w:r>
        <w:t>**Given** the AI informs me about traffic update</w:t>
      </w:r>
    </w:p>
    <w:p>
      <w:pPr>
        <w:pStyle w:val="ListBullet"/>
      </w:pPr>
      <w:r>
        <w:t>**When** I confirm the early cab booking due to traffic</w:t>
      </w:r>
    </w:p>
    <w:p>
      <w:pPr>
        <w:pStyle w:val="ListBullet"/>
      </w:pPr>
      <w:r>
        <w:t>**Then** AI books a cab for me</w:t>
      </w:r>
    </w:p>
    <w:p>
      <w:pPr>
        <w:pStyle w:val="ListBullet"/>
      </w:pPr>
      <w:r>
        <w:t>**And** informs me about driver's arrival and past rating analysis</w:t>
      </w:r>
    </w:p>
    <w:p>
      <w:pPr>
        <w:pStyle w:val="ListBullet"/>
      </w:pPr>
      <w:r>
        <w:t>**And** AI continuously updates ETA based on real-time conditions</w:t>
      </w:r>
    </w:p>
    <w:p/>
    <w:p/>
    <w:p>
      <w:pPr>
        <w:pStyle w:val="Heading2"/>
      </w:pPr>
      <w:r>
        <w:t>Key Takeaways from Traditional Products with AI</w:t>
      </w:r>
    </w:p>
    <w:p/>
    <w:p>
      <w:pPr>
        <w:pStyle w:val="ListNumber"/>
      </w:pPr>
      <w:r>
        <w:t>**AI Enhances, Doesn't Replace**: AI improves existing products rather than replacing core functionality</w:t>
      </w:r>
    </w:p>
    <w:p/>
    <w:p>
      <w:pPr>
        <w:pStyle w:val="ListNumber"/>
      </w:pPr>
      <w:r>
        <w:t>**Personalization at Scale**: AI enables personalization that wasn't possible before</w:t>
      </w:r>
    </w:p>
    <w:p/>
    <w:p>
      <w:pPr>
        <w:pStyle w:val="ListNumber"/>
      </w:pPr>
      <w:r>
        <w:t>**Data is Critical**: AI products require quality data to function well</w:t>
      </w:r>
    </w:p>
    <w:p/>
    <w:p>
      <w:pPr>
        <w:pStyle w:val="ListNumber"/>
      </w:pPr>
      <w:r>
        <w:t>**User Trust Matters**: Users need to understand and trust AI features</w:t>
      </w:r>
    </w:p>
    <w:p/>
    <w:p>
      <w:pPr>
        <w:pStyle w:val="ListNumber"/>
      </w:pPr>
      <w:r>
        <w:t>**Continuous Improvement**: AI models improve with more data and feedback</w:t>
      </w:r>
    </w:p>
    <w:p/>
    <w:p>
      <w:pPr>
        <w:pStyle w:val="ListNumber"/>
      </w:pPr>
      <w:r>
        <w:t>**Balance Automation with Control**: Give users control over AI features</w:t>
      </w:r>
    </w:p>
    <w:p/>
    <w:p>
      <w:pPr>
        <w:pStyle w:val="ListNumber"/>
      </w:pPr>
      <w:r>
        <w:t>**Measure AI-Specific Metrics**: Track how AI features impact user experience and business metrics</w:t>
      </w:r>
    </w:p>
    <w:p/>
    <w:p/>
    <w:p>
      <w:pPr>
        <w:pStyle w:val="Heading2"/>
      </w:pPr>
      <w:r>
        <w:t>Part VIII: AI Agents &amp; Agentic Systems</w:t>
      </w:r>
    </w:p>
    <w:p/>
    <w:p>
      <w:pPr>
        <w:pStyle w:val="Heading3"/>
      </w:pPr>
      <w:r>
        <w:t>Introduction to AI Agents and Agentic Systems</w:t>
      </w:r>
    </w:p>
    <w:p/>
    <w:p>
      <w:r>
        <w:t>AI Agents represent the next evolution in artificial intelligence—systems that can autonomously reason, plan, and execute complex tasks. Unlike traditional AI that responds to prompts, agentic systems can break down goals into sub-tasks, use tools, and iterate until objectives are achieved.</w:t>
      </w:r>
    </w:p>
    <w:p/>
    <w:p>
      <w:r>
        <w:rPr>
          <w:b/>
        </w:rPr>
        <w:t>What are AI Agents?</w:t>
      </w:r>
    </w:p>
    <w:p/>
    <w:p>
      <w:r>
        <w:t>AI Agents are autonomous systems that:</w:t>
      </w:r>
    </w:p>
    <w:p>
      <w:pPr>
        <w:pStyle w:val="ListBullet"/>
      </w:pPr>
      <w:r>
        <w:t>**Perceive** their environment through inputs</w:t>
      </w:r>
    </w:p>
    <w:p>
      <w:pPr>
        <w:pStyle w:val="ListBullet"/>
      </w:pPr>
      <w:r>
        <w:t>**Reason** about goals and constraints</w:t>
      </w:r>
    </w:p>
    <w:p>
      <w:pPr>
        <w:pStyle w:val="ListBullet"/>
      </w:pPr>
      <w:r>
        <w:t>**Plan** sequences of actions</w:t>
      </w:r>
    </w:p>
    <w:p>
      <w:pPr>
        <w:pStyle w:val="ListBullet"/>
      </w:pPr>
      <w:r>
        <w:t>**Act** using tools and APIs</w:t>
      </w:r>
    </w:p>
    <w:p>
      <w:pPr>
        <w:pStyle w:val="ListBullet"/>
      </w:pPr>
      <w:r>
        <w:t>**Learn** from outcomes and feedback</w:t>
      </w:r>
    </w:p>
    <w:p/>
    <w:p>
      <w:r>
        <w:rPr>
          <w:b/>
        </w:rPr>
        <w:t>Key Characteristics</w:t>
      </w:r>
      <w:r>
        <w:t>:</w:t>
      </w:r>
    </w:p>
    <w:p>
      <w:pPr>
        <w:pStyle w:val="ListNumber"/>
      </w:pPr>
      <w:r>
        <w:t>**Autonomy**: Can operate independently without constant human intervention</w:t>
      </w:r>
    </w:p>
    <w:p>
      <w:pPr>
        <w:pStyle w:val="ListNumber"/>
      </w:pPr>
      <w:r>
        <w:t>**Goal-Oriented**: Work towards specific objectives</w:t>
      </w:r>
    </w:p>
    <w:p>
      <w:pPr>
        <w:pStyle w:val="ListNumber"/>
      </w:pPr>
      <w:r>
        <w:t>**Tool-Using**: Can interact with external systems and APIs</w:t>
      </w:r>
    </w:p>
    <w:p>
      <w:pPr>
        <w:pStyle w:val="ListNumber"/>
      </w:pPr>
      <w:r>
        <w:t>**Iterative**: Can refine approaches based on results</w:t>
      </w:r>
    </w:p>
    <w:p>
      <w:pPr>
        <w:pStyle w:val="ListNumber"/>
      </w:pPr>
      <w:r>
        <w:t>**Context-Aware**: Maintain state and context across interactions</w:t>
      </w:r>
    </w:p>
    <w:p/>
    <w:p>
      <w:r>
        <w:rPr>
          <w:b/>
        </w:rPr>
        <w:t>Types of AI Agents</w:t>
      </w:r>
      <w:r>
        <w:t>:</w:t>
      </w:r>
    </w:p>
    <w:p/>
    <w:p>
      <w:pPr>
        <w:pStyle w:val="ListNumber"/>
      </w:pPr>
      <w:r>
        <w:t>**Simple Reflex Agents**: React to current percepts</w:t>
      </w:r>
    </w:p>
    <w:p>
      <w:pPr>
        <w:pStyle w:val="ListNumber"/>
      </w:pPr>
      <w:r>
        <w:t>**Model-Based Agents**: Maintain internal state</w:t>
      </w:r>
    </w:p>
    <w:p>
      <w:pPr>
        <w:pStyle w:val="ListNumber"/>
      </w:pPr>
      <w:r>
        <w:t>**Goal-Based Agents**: Work towards specific goals</w:t>
      </w:r>
    </w:p>
    <w:p>
      <w:pPr>
        <w:pStyle w:val="ListNumber"/>
      </w:pPr>
      <w:r>
        <w:t>**Utility-Based Agents**: Optimize for utility functions</w:t>
      </w:r>
    </w:p>
    <w:p>
      <w:pPr>
        <w:pStyle w:val="ListNumber"/>
      </w:pPr>
      <w:r>
        <w:t>**Learning Agents**: Improve through experience</w:t>
      </w:r>
    </w:p>
    <w:p/>
    <w:p>
      <w:r>
        <w:rPr>
          <w:b/>
        </w:rPr>
        <w:t>Agentic vs. Traditional AI</w:t>
      </w:r>
      <w:r>
        <w:t>:</w:t>
      </w:r>
    </w:p>
    <w:p/>
    <w:p>
      <w:r>
        <w:t>| Traditional AI | Agentic AI |</w:t>
      </w:r>
    </w:p>
    <w:p>
      <w:r>
        <w:t>|---------------|------------|</w:t>
      </w:r>
    </w:p>
    <w:p>
      <w:r>
        <w:t>| Single-turn interactions | Multi-turn, iterative |</w:t>
      </w:r>
    </w:p>
    <w:p>
      <w:r>
        <w:t>| Prompt → Response | Goal → Plan → Execute → Refine |</w:t>
      </w:r>
    </w:p>
    <w:p>
      <w:r>
        <w:t>| Static behavior | Adaptive behavior |</w:t>
      </w:r>
    </w:p>
    <w:p>
      <w:r>
        <w:t>| Limited tool use | Extensive tool integration |</w:t>
      </w:r>
    </w:p>
    <w:p>
      <w:r>
        <w:t>| Human-guided | Autonomous operation |</w:t>
      </w:r>
    </w:p>
    <w:p/>
    <w:p>
      <w:r>
        <w:rPr>
          <w:b/>
        </w:rPr>
        <w:t>Why Agents Matter for Product Managers</w:t>
      </w:r>
      <w:r>
        <w:t>:</w:t>
      </w:r>
    </w:p>
    <w:p/>
    <w:p>
      <w:pPr>
        <w:pStyle w:val="ListBullet"/>
      </w:pPr>
      <w:r>
        <w:t>**Complex Task Automation**: Agents can handle multi-step workflows</w:t>
      </w:r>
    </w:p>
    <w:p>
      <w:pPr>
        <w:pStyle w:val="ListBullet"/>
      </w:pPr>
      <w:r>
        <w:t>**Better User Experience**: Users can express high-level goals</w:t>
      </w:r>
    </w:p>
    <w:p>
      <w:pPr>
        <w:pStyle w:val="ListBullet"/>
      </w:pPr>
      <w:r>
        <w:t>**Scalability**: Agents can work 24/7 without fatigue</w:t>
      </w:r>
    </w:p>
    <w:p>
      <w:pPr>
        <w:pStyle w:val="ListBullet"/>
      </w:pPr>
      <w:r>
        <w:t>**Integration**: Agents can connect disparate systems</w:t>
      </w:r>
    </w:p>
    <w:p>
      <w:pPr>
        <w:pStyle w:val="ListBullet"/>
      </w:pPr>
      <w:r>
        <w:t>**Innovation**: Enable new product categories</w:t>
      </w:r>
    </w:p>
    <w:p/>
    <w:p/>
    <w:p>
      <w:pPr>
        <w:pStyle w:val="Heading3"/>
      </w:pPr>
      <w:r>
        <w:t>Agentic Frameworks for Product Managers</w:t>
      </w:r>
    </w:p>
    <w:p/>
    <w:p>
      <w:r>
        <w:t>Understanding agentic frameworks helps PMs design products that leverage autonomous AI capabilities effectively.</w:t>
      </w:r>
    </w:p>
    <w:p/>
    <w:p>
      <w:pPr>
        <w:pStyle w:val="Heading4"/>
      </w:pPr>
      <w:r>
        <w:t>1. ReAct Framework (Reasoning + Acting)</w:t>
      </w:r>
    </w:p>
    <w:p/>
    <w:p>
      <w:r>
        <w:rPr>
          <w:b/>
        </w:rPr>
        <w:t>Concept</w:t>
      </w:r>
      <w:r>
        <w:t>: Agents alternate between reasoning and acting.</w:t>
      </w:r>
    </w:p>
    <w:p/>
    <w:p>
      <w:r>
        <w:rPr>
          <w:b/>
        </w:rPr>
        <w:t>Structure</w:t>
      </w:r>
      <w:r>
        <w:t>:</w:t>
      </w:r>
    </w:p>
    <w:p>
      <w:r>
        <w:rPr>
          <w:rFonts w:ascii="Courier New" w:hAnsi="Courier New"/>
          <w:sz w:val="18"/>
        </w:rPr>
        <w:t>Thought: [Reasoning about what to do]</w:t>
      </w:r>
    </w:p>
    <w:p>
      <w:r>
        <w:rPr>
          <w:rFonts w:ascii="Courier New" w:hAnsi="Courier New"/>
          <w:sz w:val="18"/>
        </w:rPr>
        <w:t>Action: [Tool/API call]</w:t>
      </w:r>
    </w:p>
    <w:p>
      <w:r>
        <w:rPr>
          <w:rFonts w:ascii="Courier New" w:hAnsi="Courier New"/>
          <w:sz w:val="18"/>
        </w:rPr>
        <w:t>Observation: [Result]</w:t>
      </w:r>
    </w:p>
    <w:p>
      <w:r>
        <w:rPr>
          <w:rFonts w:ascii="Courier New" w:hAnsi="Courier New"/>
          <w:sz w:val="18"/>
        </w:rPr>
        <w:t>...repeat until goal achieved</w:t>
      </w:r>
    </w:p>
    <w:p/>
    <w:p>
      <w:r>
        <w:rPr>
          <w:b/>
        </w:rPr>
        <w:t>PM Applications</w:t>
      </w:r>
      <w:r>
        <w:t>:</w:t>
      </w:r>
    </w:p>
    <w:p>
      <w:pPr>
        <w:pStyle w:val="ListBullet"/>
      </w:pPr>
      <w:r>
        <w:t>Customer support agents that reason about problems before taking actions</w:t>
      </w:r>
    </w:p>
    <w:p>
      <w:pPr>
        <w:pStyle w:val="ListBullet"/>
      </w:pPr>
      <w:r>
        <w:t>Research agents that plan queries before executing searches</w:t>
      </w:r>
    </w:p>
    <w:p>
      <w:pPr>
        <w:pStyle w:val="ListBullet"/>
      </w:pPr>
      <w:r>
        <w:t>Content creation agents that plan structure before writing</w:t>
      </w:r>
    </w:p>
    <w:p/>
    <w:p>
      <w:r>
        <w:rPr>
          <w:b/>
        </w:rPr>
        <w:t>Example Use Case</w:t>
      </w:r>
      <w:r>
        <w:t>: Customer Support Agent</w:t>
      </w:r>
    </w:p>
    <w:p>
      <w:pPr>
        <w:pStyle w:val="ListBullet"/>
      </w:pPr>
      <w:r>
        <w:t>**Thought**: "User says payment failed. Need to check payment status."</w:t>
      </w:r>
    </w:p>
    <w:p>
      <w:pPr>
        <w:pStyle w:val="ListBullet"/>
      </w:pPr>
      <w:r>
        <w:t>**Action**: Query payment API</w:t>
      </w:r>
    </w:p>
    <w:p>
      <w:pPr>
        <w:pStyle w:val="ListBullet"/>
      </w:pPr>
      <w:r>
        <w:t>**Observation**: Payment is pending</w:t>
      </w:r>
    </w:p>
    <w:p>
      <w:pPr>
        <w:pStyle w:val="ListBullet"/>
      </w:pPr>
      <w:r>
        <w:t>**Thought**: "Payment is pending, not failed. Should check why it's pending."</w:t>
      </w:r>
    </w:p>
    <w:p>
      <w:pPr>
        <w:pStyle w:val="ListBullet"/>
      </w:pPr>
      <w:r>
        <w:t>**Action**: Check payment gateway status</w:t>
      </w:r>
    </w:p>
    <w:p>
      <w:pPr>
        <w:pStyle w:val="ListBullet"/>
      </w:pPr>
      <w:r>
        <w:t>**Observation**: Gateway timeout occurred</w:t>
      </w:r>
    </w:p>
    <w:p>
      <w:pPr>
        <w:pStyle w:val="ListBullet"/>
      </w:pPr>
      <w:r>
        <w:t>**Action**: Retry payment with alternative method</w:t>
      </w:r>
    </w:p>
    <w:p/>
    <w:p>
      <w:pPr>
        <w:pStyle w:val="Heading4"/>
      </w:pPr>
      <w:r>
        <w:t>2. Plan-Execute Framework</w:t>
      </w:r>
    </w:p>
    <w:p/>
    <w:p>
      <w:r>
        <w:rPr>
          <w:b/>
        </w:rPr>
        <w:t>Concept</w:t>
      </w:r>
      <w:r>
        <w:t>: Agents create plans before execution.</w:t>
      </w:r>
    </w:p>
    <w:p/>
    <w:p>
      <w:r>
        <w:rPr>
          <w:b/>
        </w:rPr>
        <w:t>Structure</w:t>
      </w:r>
      <w:r>
        <w:t>:</w:t>
      </w:r>
    </w:p>
    <w:p>
      <w:pPr>
        <w:pStyle w:val="ListNumber"/>
      </w:pPr>
      <w:r>
        <w:t>**Goal Decomposition**: Break goal into sub-goals</w:t>
      </w:r>
    </w:p>
    <w:p>
      <w:pPr>
        <w:pStyle w:val="ListNumber"/>
      </w:pPr>
      <w:r>
        <w:t>**Plan Creation**: Generate step-by-step plan</w:t>
      </w:r>
    </w:p>
    <w:p>
      <w:pPr>
        <w:pStyle w:val="ListNumber"/>
      </w:pPr>
      <w:r>
        <w:t>**Execution**: Execute plan steps</w:t>
      </w:r>
    </w:p>
    <w:p>
      <w:pPr>
        <w:pStyle w:val="ListNumber"/>
      </w:pPr>
      <w:r>
        <w:t>**Monitoring**: Track progress</w:t>
      </w:r>
    </w:p>
    <w:p>
      <w:pPr>
        <w:pStyle w:val="ListNumber"/>
      </w:pPr>
      <w:r>
        <w:t>**Adaptation**: Adjust plan if needed</w:t>
      </w:r>
    </w:p>
    <w:p/>
    <w:p>
      <w:r>
        <w:rPr>
          <w:b/>
        </w:rPr>
        <w:t>PM Applications</w:t>
      </w:r>
      <w:r>
        <w:t>:</w:t>
      </w:r>
    </w:p>
    <w:p>
      <w:pPr>
        <w:pStyle w:val="ListBullet"/>
      </w:pPr>
      <w:r>
        <w:t>Project management agents</w:t>
      </w:r>
    </w:p>
    <w:p>
      <w:pPr>
        <w:pStyle w:val="ListBullet"/>
      </w:pPr>
      <w:r>
        <w:t>Research and analysis agents</w:t>
      </w:r>
    </w:p>
    <w:p>
      <w:pPr>
        <w:pStyle w:val="ListBullet"/>
      </w:pPr>
      <w:r>
        <w:t>Multi-step workflow automation</w:t>
      </w:r>
    </w:p>
    <w:p/>
    <w:p>
      <w:r>
        <w:rPr>
          <w:b/>
        </w:rPr>
        <w:t>Example</w:t>
      </w:r>
      <w:r>
        <w:t>: Research Agent</w:t>
      </w:r>
    </w:p>
    <w:p>
      <w:pPr>
        <w:pStyle w:val="ListBullet"/>
      </w:pPr>
      <w:r>
        <w:t>**Goal**: "Find best practices for AI product launches"</w:t>
      </w:r>
    </w:p>
    <w:p>
      <w:pPr>
        <w:pStyle w:val="ListBullet"/>
      </w:pPr>
      <w:r>
        <w:t>**Plan**:</w:t>
      </w:r>
    </w:p>
    <w:p>
      <w:pPr>
        <w:pStyle w:val="ListNumber"/>
      </w:pPr>
      <w:r>
        <w:t>Search academic papers</w:t>
      </w:r>
    </w:p>
    <w:p>
      <w:pPr>
        <w:pStyle w:val="ListNumber"/>
      </w:pPr>
      <w:r>
        <w:t>Find industry case studies</w:t>
      </w:r>
    </w:p>
    <w:p>
      <w:pPr>
        <w:pStyle w:val="ListNumber"/>
      </w:pPr>
      <w:r>
        <w:t>Analyze competitor launches</w:t>
      </w:r>
    </w:p>
    <w:p>
      <w:pPr>
        <w:pStyle w:val="ListNumber"/>
      </w:pPr>
      <w:r>
        <w:t>Synthesize findings</w:t>
      </w:r>
    </w:p>
    <w:p>
      <w:pPr>
        <w:pStyle w:val="ListBullet"/>
      </w:pPr>
      <w:r>
        <w:t>**Execute**: Follow plan steps</w:t>
      </w:r>
    </w:p>
    <w:p>
      <w:pPr>
        <w:pStyle w:val="ListBullet"/>
      </w:pPr>
      <w:r>
        <w:t>**Monitor**: Track completion of each step</w:t>
      </w:r>
    </w:p>
    <w:p>
      <w:pPr>
        <w:pStyle w:val="ListBullet"/>
      </w:pPr>
      <w:r>
        <w:t>**Adapt**: If step 1 fails, try alternative sources</w:t>
      </w:r>
    </w:p>
    <w:p/>
    <w:p>
      <w:pPr>
        <w:pStyle w:val="Heading4"/>
      </w:pPr>
      <w:r>
        <w:t>3. Tool-Using Agent Framework</w:t>
      </w:r>
    </w:p>
    <w:p/>
    <w:p>
      <w:r>
        <w:rPr>
          <w:b/>
        </w:rPr>
        <w:t>Concept</w:t>
      </w:r>
      <w:r>
        <w:t>: Agents have access to tools and choose which to use.</w:t>
      </w:r>
    </w:p>
    <w:p/>
    <w:p>
      <w:r>
        <w:rPr>
          <w:b/>
        </w:rPr>
        <w:t>Tools Available</w:t>
      </w:r>
      <w:r>
        <w:t>:</w:t>
      </w:r>
    </w:p>
    <w:p>
      <w:pPr>
        <w:pStyle w:val="ListBullet"/>
      </w:pPr>
      <w:r>
        <w:t>**Search**: Web search, database queries</w:t>
      </w:r>
    </w:p>
    <w:p>
      <w:pPr>
        <w:pStyle w:val="ListBullet"/>
      </w:pPr>
      <w:r>
        <w:t>**APIs**: External service integration</w:t>
      </w:r>
    </w:p>
    <w:p>
      <w:pPr>
        <w:pStyle w:val="ListBullet"/>
      </w:pPr>
      <w:r>
        <w:t>**Code Execution**: Run code, scripts</w:t>
      </w:r>
    </w:p>
    <w:p>
      <w:pPr>
        <w:pStyle w:val="ListBullet"/>
      </w:pPr>
      <w:r>
        <w:t>**File Operations**: Read, write, modify files</w:t>
      </w:r>
    </w:p>
    <w:p>
      <w:pPr>
        <w:pStyle w:val="ListBullet"/>
      </w:pPr>
      <w:r>
        <w:t>**Communication**: Send emails, messages</w:t>
      </w:r>
    </w:p>
    <w:p/>
    <w:p>
      <w:r>
        <w:rPr>
          <w:b/>
        </w:rPr>
        <w:t>PM Applications</w:t>
      </w:r>
      <w:r>
        <w:t>:</w:t>
      </w:r>
    </w:p>
    <w:p>
      <w:pPr>
        <w:pStyle w:val="ListBullet"/>
      </w:pPr>
      <w:r>
        <w:t>Integration agents that connect multiple services</w:t>
      </w:r>
    </w:p>
    <w:p>
      <w:pPr>
        <w:pStyle w:val="ListBullet"/>
      </w:pPr>
      <w:r>
        <w:t>Automation agents that use various tools</w:t>
      </w:r>
    </w:p>
    <w:p>
      <w:pPr>
        <w:pStyle w:val="ListBullet"/>
      </w:pPr>
      <w:r>
        <w:t>Data analysis agents that use multiple data sources</w:t>
      </w:r>
    </w:p>
    <w:p/>
    <w:p>
      <w:r>
        <w:rPr>
          <w:b/>
        </w:rPr>
        <w:t>Example</w:t>
      </w:r>
      <w:r>
        <w:t>: Data Analysis Agent</w:t>
      </w:r>
    </w:p>
    <w:p>
      <w:pPr>
        <w:pStyle w:val="ListBullet"/>
      </w:pPr>
      <w:r>
        <w:t>**Goal**: "Analyze Q4 sales performance"</w:t>
      </w:r>
    </w:p>
    <w:p>
      <w:pPr>
        <w:pStyle w:val="ListBullet"/>
      </w:pPr>
      <w:r>
        <w:t>**Tools Used**:</w:t>
      </w:r>
    </w:p>
    <w:p>
      <w:pPr>
        <w:pStyle w:val="ListNumber"/>
      </w:pPr>
      <w:r>
        <w:t>Database query tool → Get sales data</w:t>
      </w:r>
    </w:p>
    <w:p>
      <w:pPr>
        <w:pStyle w:val="ListNumber"/>
      </w:pPr>
      <w:r>
        <w:t>API tool → Get market data</w:t>
      </w:r>
    </w:p>
    <w:p>
      <w:pPr>
        <w:pStyle w:val="ListNumber"/>
      </w:pPr>
      <w:r>
        <w:t>Analysis tool → Run statistical analysis</w:t>
      </w:r>
    </w:p>
    <w:p>
      <w:pPr>
        <w:pStyle w:val="ListNumber"/>
      </w:pPr>
      <w:r>
        <w:t>Visualization tool → Create charts</w:t>
      </w:r>
    </w:p>
    <w:p>
      <w:pPr>
        <w:pStyle w:val="ListNumber"/>
      </w:pPr>
      <w:r>
        <w:t>Report tool → Generate report</w:t>
      </w:r>
    </w:p>
    <w:p/>
    <w:p>
      <w:pPr>
        <w:pStyle w:val="Heading4"/>
      </w:pPr>
      <w:r>
        <w:t>4. Multi-Agent Systems Framework</w:t>
      </w:r>
    </w:p>
    <w:p/>
    <w:p>
      <w:r>
        <w:rPr>
          <w:b/>
        </w:rPr>
        <w:t>Concept</w:t>
      </w:r>
      <w:r>
        <w:t>: Multiple specialized agents work together.</w:t>
      </w:r>
    </w:p>
    <w:p/>
    <w:p>
      <w:r>
        <w:rPr>
          <w:b/>
        </w:rPr>
        <w:t>Agent Types</w:t>
      </w:r>
      <w:r>
        <w:t>:</w:t>
      </w:r>
    </w:p>
    <w:p>
      <w:pPr>
        <w:pStyle w:val="ListBullet"/>
      </w:pPr>
      <w:r>
        <w:t>**Orchestrator**: Coordinates other agents</w:t>
      </w:r>
    </w:p>
    <w:p>
      <w:pPr>
        <w:pStyle w:val="ListBullet"/>
      </w:pPr>
      <w:r>
        <w:t>**Specialist Agents**: Focus on specific domains</w:t>
      </w:r>
    </w:p>
    <w:p>
      <w:pPr>
        <w:pStyle w:val="ListBullet"/>
      </w:pPr>
      <w:r>
        <w:t>**Reviewer Agents**: Quality check outputs</w:t>
      </w:r>
    </w:p>
    <w:p>
      <w:pPr>
        <w:pStyle w:val="ListBullet"/>
      </w:pPr>
      <w:r>
        <w:t>**Communicator Agents**: Handle user interaction</w:t>
      </w:r>
    </w:p>
    <w:p/>
    <w:p>
      <w:r>
        <w:rPr>
          <w:b/>
        </w:rPr>
        <w:t>PM Applications</w:t>
      </w:r>
      <w:r>
        <w:t>:</w:t>
      </w:r>
    </w:p>
    <w:p>
      <w:pPr>
        <w:pStyle w:val="ListBullet"/>
      </w:pPr>
      <w:r>
        <w:t>Complex product development workflows</w:t>
      </w:r>
    </w:p>
    <w:p>
      <w:pPr>
        <w:pStyle w:val="ListBullet"/>
      </w:pPr>
      <w:r>
        <w:t>Multi-domain research projects</w:t>
      </w:r>
    </w:p>
    <w:p>
      <w:pPr>
        <w:pStyle w:val="ListBullet"/>
      </w:pPr>
      <w:r>
        <w:t>Enterprise automation systems</w:t>
      </w:r>
    </w:p>
    <w:p/>
    <w:p>
      <w:r>
        <w:rPr>
          <w:b/>
        </w:rPr>
        <w:t>Example</w:t>
      </w:r>
      <w:r>
        <w:t>: Content Creation System</w:t>
      </w:r>
    </w:p>
    <w:p>
      <w:pPr>
        <w:pStyle w:val="ListBullet"/>
      </w:pPr>
      <w:r>
        <w:t>**Researcher Agent**: Gathers information</w:t>
      </w:r>
    </w:p>
    <w:p>
      <w:pPr>
        <w:pStyle w:val="ListBullet"/>
      </w:pPr>
      <w:r>
        <w:t>**Writer Agent**: Creates content</w:t>
      </w:r>
    </w:p>
    <w:p>
      <w:pPr>
        <w:pStyle w:val="ListBullet"/>
      </w:pPr>
      <w:r>
        <w:t>**Editor Agent**: Reviews and improves</w:t>
      </w:r>
    </w:p>
    <w:p>
      <w:pPr>
        <w:pStyle w:val="ListBullet"/>
      </w:pPr>
      <w:r>
        <w:t>**Designer Agent**: Creates visuals</w:t>
      </w:r>
    </w:p>
    <w:p>
      <w:pPr>
        <w:pStyle w:val="ListBullet"/>
      </w:pPr>
      <w:r>
        <w:t>**Publisher Agent**: Publishes content</w:t>
      </w:r>
    </w:p>
    <w:p/>
    <w:p>
      <w:pPr>
        <w:pStyle w:val="Heading4"/>
      </w:pPr>
      <w:r>
        <w:t>5. Memory-Augmented Agent Framework</w:t>
      </w:r>
    </w:p>
    <w:p/>
    <w:p>
      <w:r>
        <w:rPr>
          <w:b/>
        </w:rPr>
        <w:t>Concept</w:t>
      </w:r>
      <w:r>
        <w:t>: Agents maintain memory across interactions.</w:t>
      </w:r>
    </w:p>
    <w:p/>
    <w:p>
      <w:r>
        <w:rPr>
          <w:b/>
        </w:rPr>
        <w:t>Memory Types</w:t>
      </w:r>
      <w:r>
        <w:t>:</w:t>
      </w:r>
    </w:p>
    <w:p>
      <w:pPr>
        <w:pStyle w:val="ListBullet"/>
      </w:pPr>
      <w:r>
        <w:t>**Short-term Memory**: Current conversation context</w:t>
      </w:r>
    </w:p>
    <w:p>
      <w:pPr>
        <w:pStyle w:val="ListBullet"/>
      </w:pPr>
      <w:r>
        <w:t>**Long-term Memory**: Persistent knowledge base</w:t>
      </w:r>
    </w:p>
    <w:p>
      <w:pPr>
        <w:pStyle w:val="ListBullet"/>
      </w:pPr>
      <w:r>
        <w:t>**Episodic Memory**: Past experiences</w:t>
      </w:r>
    </w:p>
    <w:p>
      <w:pPr>
        <w:pStyle w:val="ListBullet"/>
      </w:pPr>
      <w:r>
        <w:t>**Semantic Memory**: General knowledge</w:t>
      </w:r>
    </w:p>
    <w:p/>
    <w:p>
      <w:r>
        <w:rPr>
          <w:b/>
        </w:rPr>
        <w:t>PM Applications</w:t>
      </w:r>
      <w:r>
        <w:t>:</w:t>
      </w:r>
    </w:p>
    <w:p>
      <w:pPr>
        <w:pStyle w:val="ListBullet"/>
      </w:pPr>
      <w:r>
        <w:t>Personal assistant agents</w:t>
      </w:r>
    </w:p>
    <w:p>
      <w:pPr>
        <w:pStyle w:val="ListBullet"/>
      </w:pPr>
      <w:r>
        <w:t>Customer relationship agents</w:t>
      </w:r>
    </w:p>
    <w:p>
      <w:pPr>
        <w:pStyle w:val="ListBullet"/>
      </w:pPr>
      <w:r>
        <w:t>Learning systems that improve over time</w:t>
      </w:r>
    </w:p>
    <w:p/>
    <w:p>
      <w:r>
        <w:rPr>
          <w:b/>
        </w:rPr>
        <w:t>Example</w:t>
      </w:r>
      <w:r>
        <w:t>: Personal Assistant Agent</w:t>
      </w:r>
    </w:p>
    <w:p>
      <w:pPr>
        <w:pStyle w:val="ListBullet"/>
      </w:pPr>
      <w:r>
        <w:t>**Short-term**: "What's my schedule today?" (uses calendar memory)</w:t>
      </w:r>
    </w:p>
    <w:p>
      <w:pPr>
        <w:pStyle w:val="ListBullet"/>
      </w:pPr>
      <w:r>
        <w:t>**Long-term**: "What restaurants do I like?" (uses preference memory)</w:t>
      </w:r>
    </w:p>
    <w:p>
      <w:pPr>
        <w:pStyle w:val="ListBullet"/>
      </w:pPr>
      <w:r>
        <w:t>**Episodic**: "Last time I ordered from X, it took 45 minutes" (uses experience memory)</w:t>
      </w:r>
    </w:p>
    <w:p/>
    <w:p>
      <w:pPr>
        <w:pStyle w:val="Heading4"/>
      </w:pPr>
      <w:r>
        <w:t>6. Hierarchical Agent Framework</w:t>
      </w:r>
    </w:p>
    <w:p/>
    <w:p>
      <w:r>
        <w:rPr>
          <w:b/>
        </w:rPr>
        <w:t>Concept</w:t>
      </w:r>
      <w:r>
        <w:t>: Agents organized in hierarchies with delegation.</w:t>
      </w:r>
    </w:p>
    <w:p/>
    <w:p>
      <w:r>
        <w:rPr>
          <w:b/>
        </w:rPr>
        <w:t>Structure</w:t>
      </w:r>
      <w:r>
        <w:t>:</w:t>
      </w:r>
    </w:p>
    <w:p>
      <w:pPr>
        <w:pStyle w:val="ListBullet"/>
      </w:pPr>
      <w:r>
        <w:t>**High-Level Agent**: Sets goals and delegates</w:t>
      </w:r>
    </w:p>
    <w:p>
      <w:pPr>
        <w:pStyle w:val="ListBullet"/>
      </w:pPr>
      <w:r>
        <w:t>**Mid-Level Agents**: Break down goals into tasks</w:t>
      </w:r>
    </w:p>
    <w:p>
      <w:pPr>
        <w:pStyle w:val="ListBullet"/>
      </w:pPr>
      <w:r>
        <w:t>**Low-Level Agents**: Execute specific tasks</w:t>
      </w:r>
    </w:p>
    <w:p/>
    <w:p>
      <w:r>
        <w:rPr>
          <w:b/>
        </w:rPr>
        <w:t>PM Applications</w:t>
      </w:r>
      <w:r>
        <w:t>:</w:t>
      </w:r>
    </w:p>
    <w:p>
      <w:pPr>
        <w:pStyle w:val="ListBullet"/>
      </w:pPr>
      <w:r>
        <w:t>Enterprise automation</w:t>
      </w:r>
    </w:p>
    <w:p>
      <w:pPr>
        <w:pStyle w:val="ListBullet"/>
      </w:pPr>
      <w:r>
        <w:t>Complex project management</w:t>
      </w:r>
    </w:p>
    <w:p>
      <w:pPr>
        <w:pStyle w:val="ListBullet"/>
      </w:pPr>
      <w:r>
        <w:t>Multi-level decision making</w:t>
      </w:r>
    </w:p>
    <w:p/>
    <w:p>
      <w:r>
        <w:rPr>
          <w:b/>
        </w:rPr>
        <w:t>Example</w:t>
      </w:r>
      <w:r>
        <w:t>: Project Management Agent</w:t>
      </w:r>
    </w:p>
    <w:p>
      <w:pPr>
        <w:pStyle w:val="ListBullet"/>
      </w:pPr>
      <w:r>
        <w:t>**High-Level**: "Launch new feature"</w:t>
      </w:r>
    </w:p>
    <w:p>
      <w:pPr>
        <w:pStyle w:val="ListBullet"/>
      </w:pPr>
      <w:r>
        <w:t>**Mid-Level**:</w:t>
      </w:r>
    </w:p>
    <w:p>
      <w:pPr>
        <w:pStyle w:val="ListBullet"/>
      </w:pPr>
      <w:r>
        <w:t>Development agent</w:t>
      </w:r>
    </w:p>
    <w:p>
      <w:pPr>
        <w:pStyle w:val="ListBullet"/>
      </w:pPr>
      <w:r>
        <w:t>Testing agent</w:t>
      </w:r>
    </w:p>
    <w:p>
      <w:pPr>
        <w:pStyle w:val="ListBullet"/>
      </w:pPr>
      <w:r>
        <w:t>Marketing agent</w:t>
      </w:r>
    </w:p>
    <w:p>
      <w:pPr>
        <w:pStyle w:val="ListBullet"/>
      </w:pPr>
      <w:r>
        <w:t>**Low-Level**: Specific task executors</w:t>
      </w:r>
    </w:p>
    <w:p/>
    <w:p/>
    <w:p>
      <w:pPr>
        <w:pStyle w:val="Heading3"/>
      </w:pPr>
      <w:r>
        <w:t>AI Agent Workflows and Orchestration</w:t>
      </w:r>
    </w:p>
    <w:p/>
    <w:p>
      <w:r>
        <w:t>Designing effective workflows for AI agents is crucial for product success. Here are key workflow patterns and orchestration strategies.</w:t>
      </w:r>
    </w:p>
    <w:p/>
    <w:p>
      <w:pPr>
        <w:pStyle w:val="Heading4"/>
      </w:pPr>
      <w:r>
        <w:t>Workflow Patterns</w:t>
      </w:r>
    </w:p>
    <w:p/>
    <w:p>
      <w:r>
        <w:rPr>
          <w:b/>
        </w:rPr>
        <w:t>1. Sequential Workflow</w:t>
      </w:r>
    </w:p>
    <w:p>
      <w:r>
        <w:rPr>
          <w:rFonts w:ascii="Courier New" w:hAnsi="Courier New"/>
          <w:sz w:val="18"/>
        </w:rPr>
        <w:t>Task 1 → Task 2 → Task 3 → Complete</w:t>
      </w:r>
    </w:p>
    <w:p>
      <w:pPr>
        <w:pStyle w:val="ListBullet"/>
      </w:pPr>
      <w:r>
        <w:t>**Use Case**: When tasks must happen in order</w:t>
      </w:r>
    </w:p>
    <w:p>
      <w:pPr>
        <w:pStyle w:val="ListBullet"/>
      </w:pPr>
      <w:r>
        <w:t>**Example**: Data collection → Analysis → Report generation</w:t>
      </w:r>
    </w:p>
    <w:p/>
    <w:p>
      <w:r>
        <w:rPr>
          <w:b/>
        </w:rPr>
        <w:t>2. Parallel Workflow</w:t>
      </w:r>
    </w:p>
    <w:p>
      <w:r>
        <w:rPr>
          <w:rFonts w:ascii="Courier New" w:hAnsi="Courier New"/>
          <w:sz w:val="18"/>
        </w:rPr>
        <w:t xml:space="preserve">        → Task 2</w:t>
      </w:r>
    </w:p>
    <w:p>
      <w:r>
        <w:rPr>
          <w:rFonts w:ascii="Courier New" w:hAnsi="Courier New"/>
          <w:sz w:val="18"/>
        </w:rPr>
        <w:t>Task 1 → Task 3 → Merge → Complete</w:t>
      </w:r>
    </w:p>
    <w:p>
      <w:r>
        <w:rPr>
          <w:rFonts w:ascii="Courier New" w:hAnsi="Courier New"/>
          <w:sz w:val="18"/>
        </w:rPr>
        <w:t xml:space="preserve">        → Task 4</w:t>
      </w:r>
    </w:p>
    <w:p>
      <w:pPr>
        <w:pStyle w:val="ListBullet"/>
      </w:pPr>
      <w:r>
        <w:t>**Use Case**: When tasks can run simultaneously</w:t>
      </w:r>
    </w:p>
    <w:p>
      <w:pPr>
        <w:pStyle w:val="ListBullet"/>
      </w:pPr>
      <w:r>
        <w:t>**Example**: Multiple data sources queried in parallel</w:t>
      </w:r>
    </w:p>
    <w:p/>
    <w:p>
      <w:r>
        <w:rPr>
          <w:b/>
        </w:rPr>
        <w:t>3. Conditional Workflow</w:t>
      </w:r>
    </w:p>
    <w:p>
      <w:r>
        <w:rPr>
          <w:rFonts w:ascii="Courier New" w:hAnsi="Courier New"/>
          <w:sz w:val="18"/>
        </w:rPr>
        <w:t>Task 1 → Decision → Task 2A (if condition)</w:t>
      </w:r>
    </w:p>
    <w:p>
      <w:r>
        <w:rPr>
          <w:rFonts w:ascii="Courier New" w:hAnsi="Courier New"/>
          <w:sz w:val="18"/>
        </w:rPr>
        <w:t xml:space="preserve">                  → Task 2B (else)</w:t>
      </w:r>
    </w:p>
    <w:p>
      <w:pPr>
        <w:pStyle w:val="ListBullet"/>
      </w:pPr>
      <w:r>
        <w:t>**Use Case**: When workflow branches based on conditions</w:t>
      </w:r>
    </w:p>
    <w:p>
      <w:pPr>
        <w:pStyle w:val="ListBullet"/>
      </w:pPr>
      <w:r>
        <w:t>**Example**: If payment succeeds → Send confirmation, else → Handle error</w:t>
      </w:r>
    </w:p>
    <w:p/>
    <w:p>
      <w:r>
        <w:rPr>
          <w:b/>
        </w:rPr>
        <w:t>4. Iterative Workflow</w:t>
      </w:r>
    </w:p>
    <w:p>
      <w:r>
        <w:rPr>
          <w:rFonts w:ascii="Courier New" w:hAnsi="Courier New"/>
          <w:sz w:val="18"/>
        </w:rPr>
        <w:t>Task → Check → Refine → Check → Complete</w:t>
      </w:r>
    </w:p>
    <w:p>
      <w:pPr>
        <w:pStyle w:val="ListBullet"/>
      </w:pPr>
      <w:r>
        <w:t>**Use Case**: When output needs refinement</w:t>
      </w:r>
    </w:p>
    <w:p>
      <w:pPr>
        <w:pStyle w:val="ListBullet"/>
      </w:pPr>
      <w:r>
        <w:t>**Example**: Content generation with quality checks</w:t>
      </w:r>
    </w:p>
    <w:p/>
    <w:p>
      <w:r>
        <w:rPr>
          <w:b/>
        </w:rPr>
        <w:t>5. Event-Driven Workflow</w:t>
      </w:r>
    </w:p>
    <w:p>
      <w:r>
        <w:rPr>
          <w:rFonts w:ascii="Courier New" w:hAnsi="Courier New"/>
          <w:sz w:val="18"/>
        </w:rPr>
        <w:t>Event → Trigger → Task → Complete</w:t>
      </w:r>
    </w:p>
    <w:p>
      <w:pPr>
        <w:pStyle w:val="ListBullet"/>
      </w:pPr>
      <w:r>
        <w:t>**Use Case**: Reactive systems</w:t>
      </w:r>
    </w:p>
    <w:p>
      <w:pPr>
        <w:pStyle w:val="ListBullet"/>
      </w:pPr>
      <w:r>
        <w:t>**Example**: User action triggers agent response</w:t>
      </w:r>
    </w:p>
    <w:p/>
    <w:p>
      <w:pPr>
        <w:pStyle w:val="Heading4"/>
      </w:pPr>
      <w:r>
        <w:t>Orchestration Strategies</w:t>
      </w:r>
    </w:p>
    <w:p/>
    <w:p>
      <w:r>
        <w:rPr>
          <w:b/>
        </w:rPr>
        <w:t>1. Centralized Orchestration</w:t>
      </w:r>
    </w:p>
    <w:p>
      <w:pPr>
        <w:pStyle w:val="ListBullet"/>
      </w:pPr>
      <w:r>
        <w:t>Single orchestrator controls all agents</w:t>
      </w:r>
    </w:p>
    <w:p>
      <w:pPr>
        <w:pStyle w:val="ListBullet"/>
      </w:pPr>
      <w:r>
        <w:t>**Pros**: Easy to manage, clear control flow</w:t>
      </w:r>
    </w:p>
    <w:p>
      <w:pPr>
        <w:pStyle w:val="ListBullet"/>
      </w:pPr>
      <w:r>
        <w:t>**Cons**: Single point of failure, scalability limits</w:t>
      </w:r>
    </w:p>
    <w:p>
      <w:pPr>
        <w:pStyle w:val="ListBullet"/>
      </w:pPr>
      <w:r>
        <w:t>**Best For**: Small to medium systems</w:t>
      </w:r>
    </w:p>
    <w:p/>
    <w:p>
      <w:r>
        <w:rPr>
          <w:b/>
        </w:rPr>
        <w:t>2. Decentralized Orchestration</w:t>
      </w:r>
    </w:p>
    <w:p>
      <w:pPr>
        <w:pStyle w:val="ListBullet"/>
      </w:pPr>
      <w:r>
        <w:t>Agents coordinate among themselves</w:t>
      </w:r>
    </w:p>
    <w:p>
      <w:pPr>
        <w:pStyle w:val="ListBullet"/>
      </w:pPr>
      <w:r>
        <w:t>**Pros**: Scalable, resilient</w:t>
      </w:r>
    </w:p>
    <w:p>
      <w:pPr>
        <w:pStyle w:val="ListBullet"/>
      </w:pPr>
      <w:r>
        <w:t>**Cons**: Complex coordination, harder to debug</w:t>
      </w:r>
    </w:p>
    <w:p>
      <w:pPr>
        <w:pStyle w:val="ListBullet"/>
      </w:pPr>
      <w:r>
        <w:t>**Best For**: Large, distributed systems</w:t>
      </w:r>
    </w:p>
    <w:p/>
    <w:p>
      <w:r>
        <w:rPr>
          <w:b/>
        </w:rPr>
        <w:t>3. Hybrid Orchestration</w:t>
      </w:r>
    </w:p>
    <w:p>
      <w:pPr>
        <w:pStyle w:val="ListBullet"/>
      </w:pPr>
      <w:r>
        <w:t>Mix of centralized and decentralized</w:t>
      </w:r>
    </w:p>
    <w:p>
      <w:pPr>
        <w:pStyle w:val="ListBullet"/>
      </w:pPr>
      <w:r>
        <w:t>**Pros**: Balance of control and flexibility</w:t>
      </w:r>
    </w:p>
    <w:p>
      <w:pPr>
        <w:pStyle w:val="ListBullet"/>
      </w:pPr>
      <w:r>
        <w:t>**Cons**: More complex design</w:t>
      </w:r>
    </w:p>
    <w:p>
      <w:pPr>
        <w:pStyle w:val="ListBullet"/>
      </w:pPr>
      <w:r>
        <w:t>**Best For**: Enterprise systems</w:t>
      </w:r>
    </w:p>
    <w:p/>
    <w:p>
      <w:pPr>
        <w:pStyle w:val="Heading4"/>
      </w:pPr>
      <w:r>
        <w:t>Workflow Design Principles</w:t>
      </w:r>
    </w:p>
    <w:p/>
    <w:p>
      <w:r>
        <w:rPr>
          <w:b/>
        </w:rPr>
        <w:t>1. Idempotency</w:t>
      </w:r>
    </w:p>
    <w:p>
      <w:pPr>
        <w:pStyle w:val="ListBullet"/>
      </w:pPr>
      <w:r>
        <w:t>Agents should be able to retry safely</w:t>
      </w:r>
    </w:p>
    <w:p>
      <w:pPr>
        <w:pStyle w:val="ListBullet"/>
      </w:pPr>
      <w:r>
        <w:t>Same input should produce same output</w:t>
      </w:r>
    </w:p>
    <w:p>
      <w:pPr>
        <w:pStyle w:val="ListBullet"/>
      </w:pPr>
      <w:r>
        <w:t>**Example**: Payment processing with idempotency keys</w:t>
      </w:r>
    </w:p>
    <w:p/>
    <w:p>
      <w:r>
        <w:rPr>
          <w:b/>
        </w:rPr>
        <w:t>2. Error Handling</w:t>
      </w:r>
    </w:p>
    <w:p>
      <w:pPr>
        <w:pStyle w:val="ListBullet"/>
      </w:pPr>
      <w:r>
        <w:t>Define error recovery strategies</w:t>
      </w:r>
    </w:p>
    <w:p>
      <w:pPr>
        <w:pStyle w:val="ListBullet"/>
      </w:pPr>
      <w:r>
        <w:t>Fallback mechanisms</w:t>
      </w:r>
    </w:p>
    <w:p>
      <w:pPr>
        <w:pStyle w:val="ListBullet"/>
      </w:pPr>
      <w:r>
        <w:t>**Example**: If API fails, try alternative source</w:t>
      </w:r>
    </w:p>
    <w:p/>
    <w:p>
      <w:r>
        <w:rPr>
          <w:b/>
        </w:rPr>
        <w:t>3. Monitoring and Observability</w:t>
      </w:r>
    </w:p>
    <w:p>
      <w:pPr>
        <w:pStyle w:val="ListBullet"/>
      </w:pPr>
      <w:r>
        <w:t>Track agent actions and decisions</w:t>
      </w:r>
    </w:p>
    <w:p>
      <w:pPr>
        <w:pStyle w:val="ListBullet"/>
      </w:pPr>
      <w:r>
        <w:t>Log important events</w:t>
      </w:r>
    </w:p>
    <w:p>
      <w:pPr>
        <w:pStyle w:val="ListBullet"/>
      </w:pPr>
      <w:r>
        <w:t>**Example**: Log all tool calls and results</w:t>
      </w:r>
    </w:p>
    <w:p/>
    <w:p>
      <w:r>
        <w:rPr>
          <w:b/>
        </w:rPr>
        <w:t>4. Human-in-the-Loop</w:t>
      </w:r>
    </w:p>
    <w:p>
      <w:pPr>
        <w:pStyle w:val="ListBullet"/>
      </w:pPr>
      <w:r>
        <w:t>Define when human approval is needed</w:t>
      </w:r>
    </w:p>
    <w:p>
      <w:pPr>
        <w:pStyle w:val="ListBullet"/>
      </w:pPr>
      <w:r>
        <w:t>Escalation paths</w:t>
      </w:r>
    </w:p>
    <w:p>
      <w:pPr>
        <w:pStyle w:val="ListBullet"/>
      </w:pPr>
      <w:r>
        <w:t>**Example**: Large financial transactions require approval</w:t>
      </w:r>
    </w:p>
    <w:p/>
    <w:p>
      <w:r>
        <w:rPr>
          <w:b/>
        </w:rPr>
        <w:t>5. Cost Management</w:t>
      </w:r>
    </w:p>
    <w:p>
      <w:pPr>
        <w:pStyle w:val="ListBullet"/>
      </w:pPr>
      <w:r>
        <w:t>Monitor token usage</w:t>
      </w:r>
    </w:p>
    <w:p>
      <w:pPr>
        <w:pStyle w:val="ListBullet"/>
      </w:pPr>
      <w:r>
        <w:t>Optimize expensive operations</w:t>
      </w:r>
    </w:p>
    <w:p>
      <w:pPr>
        <w:pStyle w:val="ListBullet"/>
      </w:pPr>
      <w:r>
        <w:t>**Example**: Cache results, batch operations</w:t>
      </w:r>
    </w:p>
    <w:p/>
    <w:p>
      <w:pPr>
        <w:pStyle w:val="Heading4"/>
      </w:pPr>
      <w:r>
        <w:t>Example: Customer Onboarding Agent Workflow</w:t>
      </w:r>
    </w:p>
    <w:p/>
    <w:p>
      <w:r>
        <w:rPr>
          <w:rFonts w:ascii="Courier New" w:hAnsi="Courier New"/>
          <w:sz w:val="18"/>
        </w:rPr>
        <w:t>1. Receive: New customer signup</w:t>
      </w:r>
    </w:p>
    <w:p>
      <w:r>
        <w:rPr>
          <w:rFonts w:ascii="Courier New" w:hAnsi="Courier New"/>
          <w:sz w:val="18"/>
        </w:rPr>
        <w:t>2. Validate: Check email, verify identity</w:t>
      </w:r>
    </w:p>
    <w:p>
      <w:r>
        <w:rPr>
          <w:rFonts w:ascii="Courier New" w:hAnsi="Courier New"/>
          <w:sz w:val="18"/>
        </w:rPr>
        <w:t>3. Parallel:</w:t>
      </w:r>
    </w:p>
    <w:p>
      <w:r>
        <w:rPr>
          <w:rFonts w:ascii="Courier New" w:hAnsi="Courier New"/>
          <w:sz w:val="18"/>
        </w:rPr>
        <w:t xml:space="preserve">   - Create account</w:t>
      </w:r>
    </w:p>
    <w:p>
      <w:r>
        <w:rPr>
          <w:rFonts w:ascii="Courier New" w:hAnsi="Courier New"/>
          <w:sz w:val="18"/>
        </w:rPr>
        <w:t xml:space="preserve">   - Send welcome email</w:t>
      </w:r>
    </w:p>
    <w:p>
      <w:r>
        <w:rPr>
          <w:rFonts w:ascii="Courier New" w:hAnsi="Courier New"/>
          <w:sz w:val="18"/>
        </w:rPr>
        <w:t xml:space="preserve">   - Initialize preferences</w:t>
      </w:r>
    </w:p>
    <w:p>
      <w:r>
        <w:rPr>
          <w:rFonts w:ascii="Courier New" w:hAnsi="Courier New"/>
          <w:sz w:val="18"/>
        </w:rPr>
        <w:t>4. Conditional:</w:t>
      </w:r>
    </w:p>
    <w:p>
      <w:r>
        <w:rPr>
          <w:rFonts w:ascii="Courier New" w:hAnsi="Courier New"/>
          <w:sz w:val="18"/>
        </w:rPr>
        <w:t xml:space="preserve">   - If premium: Setup premium features</w:t>
      </w:r>
    </w:p>
    <w:p>
      <w:r>
        <w:rPr>
          <w:rFonts w:ascii="Courier New" w:hAnsi="Courier New"/>
          <w:sz w:val="18"/>
        </w:rPr>
        <w:t xml:space="preserve">   - If free: Setup free tier limits</w:t>
      </w:r>
    </w:p>
    <w:p>
      <w:r>
        <w:rPr>
          <w:rFonts w:ascii="Courier New" w:hAnsi="Courier New"/>
          <w:sz w:val="18"/>
        </w:rPr>
        <w:t>5. Monitor: Track onboarding completion</w:t>
      </w:r>
    </w:p>
    <w:p>
      <w:r>
        <w:rPr>
          <w:rFonts w:ascii="Courier New" w:hAnsi="Courier New"/>
          <w:sz w:val="18"/>
        </w:rPr>
        <w:t>6. Follow-up: Send tips after 24 hours</w:t>
      </w:r>
    </w:p>
    <w:p/>
    <w:p>
      <w:r>
        <w:rPr>
          <w:b/>
        </w:rPr>
        <w:t>Key Metrics</w:t>
      </w:r>
      <w:r>
        <w:t>:</w:t>
      </w:r>
    </w:p>
    <w:p>
      <w:pPr>
        <w:pStyle w:val="ListBullet"/>
      </w:pPr>
      <w:r>
        <w:t>Onboarding completion rate</w:t>
      </w:r>
    </w:p>
    <w:p>
      <w:pPr>
        <w:pStyle w:val="ListBullet"/>
      </w:pPr>
      <w:r>
        <w:t>Time to first value</w:t>
      </w:r>
    </w:p>
    <w:p>
      <w:pPr>
        <w:pStyle w:val="ListBullet"/>
      </w:pPr>
      <w:r>
        <w:t>Error rate</w:t>
      </w:r>
    </w:p>
    <w:p>
      <w:pPr>
        <w:pStyle w:val="ListBullet"/>
      </w:pPr>
      <w:r>
        <w:t>Human intervention rate</w:t>
      </w:r>
    </w:p>
    <w:p/>
    <w:p/>
    <w:p>
      <w:pPr>
        <w:pStyle w:val="Heading3"/>
      </w:pPr>
      <w:r>
        <w:t>Case Study: AutoGPT - Autonomous AI Agents</w:t>
      </w:r>
    </w:p>
    <w:p/>
    <w:p>
      <w:r>
        <w:rPr>
          <w:b/>
        </w:rPr>
        <w:t>Product Overview</w:t>
      </w:r>
    </w:p>
    <w:p/>
    <w:p>
      <w:r>
        <w:t>AutoGPT, launched in 2023, was one of the first widely-adopted autonomous AI agent frameworks. It demonstrated how LLMs could be used to create goal-oriented agents that plan and execute tasks autonomously.</w:t>
      </w:r>
    </w:p>
    <w:p/>
    <w:p>
      <w:r>
        <w:rPr>
          <w:b/>
        </w:rPr>
        <w:t>What AutoGPT Does</w:t>
      </w:r>
    </w:p>
    <w:p/>
    <w:p>
      <w:r>
        <w:t>AutoGPT creates autonomous agents that:</w:t>
      </w:r>
    </w:p>
    <w:p>
      <w:pPr>
        <w:pStyle w:val="ListBullet"/>
      </w:pPr>
      <w:r>
        <w:t>Accept high-level goals from users</w:t>
      </w:r>
    </w:p>
    <w:p>
      <w:pPr>
        <w:pStyle w:val="ListBullet"/>
      </w:pPr>
      <w:r>
        <w:t>Break down goals into sub-tasks</w:t>
      </w:r>
    </w:p>
    <w:p>
      <w:pPr>
        <w:pStyle w:val="ListBullet"/>
      </w:pPr>
      <w:r>
        <w:t>Use tools (web search, file operations, APIs)</w:t>
      </w:r>
    </w:p>
    <w:p>
      <w:pPr>
        <w:pStyle w:val="ListBullet"/>
      </w:pPr>
      <w:r>
        <w:t>Iterate and refine approaches</w:t>
      </w:r>
    </w:p>
    <w:p>
      <w:pPr>
        <w:pStyle w:val="ListBullet"/>
      </w:pPr>
      <w:r>
        <w:t>Work towards objectives autonomously</w:t>
      </w:r>
    </w:p>
    <w:p/>
    <w:p>
      <w:r>
        <w:rPr>
          <w:b/>
        </w:rPr>
        <w:t>Key Features</w:t>
      </w:r>
      <w:r>
        <w:t>:</w:t>
      </w:r>
    </w:p>
    <w:p/>
    <w:p>
      <w:pPr>
        <w:pStyle w:val="ListNumber"/>
      </w:pPr>
      <w:r>
        <w:t>**Goal-Oriented Planning**</w:t>
      </w:r>
    </w:p>
    <w:p>
      <w:pPr>
        <w:pStyle w:val="ListBullet"/>
      </w:pPr>
      <w:r>
        <w:t>Users provide high-level goals</w:t>
      </w:r>
    </w:p>
    <w:p>
      <w:pPr>
        <w:pStyle w:val="ListBullet"/>
      </w:pPr>
      <w:r>
        <w:t>Agent creates detailed plans</w:t>
      </w:r>
    </w:p>
    <w:p>
      <w:pPr>
        <w:pStyle w:val="ListBullet"/>
      </w:pPr>
      <w:r>
        <w:t>Breaks complex tasks into steps</w:t>
      </w:r>
    </w:p>
    <w:p/>
    <w:p>
      <w:pPr>
        <w:pStyle w:val="ListNumber"/>
      </w:pPr>
      <w:r>
        <w:t>**Tool Integration**</w:t>
      </w:r>
    </w:p>
    <w:p>
      <w:pPr>
        <w:pStyle w:val="ListBullet"/>
      </w:pPr>
      <w:r>
        <w:t>Web search capabilities</w:t>
      </w:r>
    </w:p>
    <w:p>
      <w:pPr>
        <w:pStyle w:val="ListBullet"/>
      </w:pPr>
      <w:r>
        <w:t>File read/write operations</w:t>
      </w:r>
    </w:p>
    <w:p>
      <w:pPr>
        <w:pStyle w:val="ListBullet"/>
      </w:pPr>
      <w:r>
        <w:t>Code execution</w:t>
      </w:r>
    </w:p>
    <w:p>
      <w:pPr>
        <w:pStyle w:val="ListBullet"/>
      </w:pPr>
      <w:r>
        <w:t>API integrations</w:t>
      </w:r>
    </w:p>
    <w:p/>
    <w:p>
      <w:pPr>
        <w:pStyle w:val="ListNumber"/>
      </w:pPr>
      <w:r>
        <w:t>**Memory System**</w:t>
      </w:r>
    </w:p>
    <w:p>
      <w:pPr>
        <w:pStyle w:val="ListBullet"/>
      </w:pPr>
      <w:r>
        <w:t>Short-term memory for current task</w:t>
      </w:r>
    </w:p>
    <w:p>
      <w:pPr>
        <w:pStyle w:val="ListBullet"/>
      </w:pPr>
      <w:r>
        <w:t>Long-term memory for persistent knowledge</w:t>
      </w:r>
    </w:p>
    <w:p>
      <w:pPr>
        <w:pStyle w:val="ListBullet"/>
      </w:pPr>
      <w:r>
        <w:t>Context management across interactions</w:t>
      </w:r>
    </w:p>
    <w:p/>
    <w:p>
      <w:pPr>
        <w:pStyle w:val="ListNumber"/>
      </w:pPr>
      <w:r>
        <w:t>**Autonomous Operation**</w:t>
      </w:r>
    </w:p>
    <w:p>
      <w:pPr>
        <w:pStyle w:val="ListBullet"/>
      </w:pPr>
      <w:r>
        <w:t>Can work without constant human input</w:t>
      </w:r>
    </w:p>
    <w:p>
      <w:pPr>
        <w:pStyle w:val="ListBullet"/>
      </w:pPr>
      <w:r>
        <w:t>Makes decisions based on goals</w:t>
      </w:r>
    </w:p>
    <w:p>
      <w:pPr>
        <w:pStyle w:val="ListBullet"/>
      </w:pPr>
      <w:r>
        <w:t>Adapts when encountering obstacles</w:t>
      </w:r>
    </w:p>
    <w:p/>
    <w:p>
      <w:r>
        <w:rPr>
          <w:b/>
        </w:rPr>
        <w:t>Architecture</w:t>
      </w:r>
      <w:r>
        <w:t>:</w:t>
      </w:r>
    </w:p>
    <w:p/>
    <w:p>
      <w:r>
        <w:rPr>
          <w:rFonts w:ascii="Courier New" w:hAnsi="Courier New"/>
          <w:sz w:val="18"/>
        </w:rPr>
        <w:t>User Goal → Planning Agent → Task Queue → Execution Agent → Tool Use → Result → Refinement</w:t>
      </w:r>
    </w:p>
    <w:p/>
    <w:p>
      <w:r>
        <w:rPr>
          <w:b/>
        </w:rPr>
        <w:t>Use Cases</w:t>
      </w:r>
      <w:r>
        <w:t>:</w:t>
      </w:r>
    </w:p>
    <w:p/>
    <w:p>
      <w:pPr>
        <w:pStyle w:val="ListNumber"/>
      </w:pPr>
      <w:r>
        <w:t>**Research Agents**: Autonomous research on topics</w:t>
      </w:r>
    </w:p>
    <w:p>
      <w:pPr>
        <w:pStyle w:val="ListNumber"/>
      </w:pPr>
      <w:r>
        <w:t>**Content Creation**: Multi-step content generation</w:t>
      </w:r>
    </w:p>
    <w:p>
      <w:pPr>
        <w:pStyle w:val="ListNumber"/>
      </w:pPr>
      <w:r>
        <w:t>**Data Analysis**: Automated data collection and analysis</w:t>
      </w:r>
    </w:p>
    <w:p>
      <w:pPr>
        <w:pStyle w:val="ListNumber"/>
      </w:pPr>
      <w:r>
        <w:t>**Task Automation**: Complex workflow automation</w:t>
      </w:r>
    </w:p>
    <w:p/>
    <w:p>
      <w:r>
        <w:rPr>
          <w:b/>
        </w:rPr>
        <w:t>Strengths</w:t>
      </w:r>
      <w:r>
        <w:t>:</w:t>
      </w:r>
    </w:p>
    <w:p/>
    <w:p>
      <w:pPr>
        <w:pStyle w:val="ListNumber"/>
      </w:pPr>
      <w:r>
        <w:t>**Autonomy**: Can work independently</w:t>
      </w:r>
    </w:p>
    <w:p>
      <w:pPr>
        <w:pStyle w:val="ListNumber"/>
      </w:pPr>
      <w:r>
        <w:t>**Flexibility**: Adapts to different tasks</w:t>
      </w:r>
    </w:p>
    <w:p>
      <w:pPr>
        <w:pStyle w:val="ListNumber"/>
      </w:pPr>
      <w:r>
        <w:t>**Tool Integration**: Uses various tools effectively</w:t>
      </w:r>
    </w:p>
    <w:p>
      <w:pPr>
        <w:pStyle w:val="ListNumber"/>
      </w:pPr>
      <w:r>
        <w:t>**Goal-Oriented**: Focuses on achieving objectives</w:t>
      </w:r>
    </w:p>
    <w:p/>
    <w:p>
      <w:r>
        <w:rPr>
          <w:b/>
        </w:rPr>
        <w:t>Challenges</w:t>
      </w:r>
      <w:r>
        <w:t>:</w:t>
      </w:r>
    </w:p>
    <w:p/>
    <w:p>
      <w:pPr>
        <w:pStyle w:val="ListNumber"/>
      </w:pPr>
      <w:r>
        <w:t>**Cost**: Can make many API calls, increasing costs</w:t>
      </w:r>
    </w:p>
    <w:p>
      <w:pPr>
        <w:pStyle w:val="ListNumber"/>
      </w:pPr>
      <w:r>
        <w:t>**Reliability**: May get stuck in loops or make errors</w:t>
      </w:r>
    </w:p>
    <w:p>
      <w:pPr>
        <w:pStyle w:val="ListNumber"/>
      </w:pPr>
      <w:r>
        <w:t>**Control**: Hard to predict exact behavior</w:t>
      </w:r>
    </w:p>
    <w:p>
      <w:pPr>
        <w:pStyle w:val="ListNumber"/>
      </w:pPr>
      <w:r>
        <w:t>**Debugging**: Difficult to understand agent decisions</w:t>
      </w:r>
    </w:p>
    <w:p/>
    <w:p>
      <w:r>
        <w:rPr>
          <w:b/>
        </w:rPr>
        <w:t>Product Manager Insights</w:t>
      </w:r>
      <w:r>
        <w:t>:</w:t>
      </w:r>
    </w:p>
    <w:p/>
    <w:p>
      <w:r>
        <w:rPr>
          <w:b/>
        </w:rPr>
        <w:t>What Made AutoGPT Successful</w:t>
      </w:r>
      <w:r>
        <w:t>:</w:t>
      </w:r>
    </w:p>
    <w:p>
      <w:pPr>
        <w:pStyle w:val="ListNumber"/>
      </w:pPr>
      <w:r>
        <w:t>**Novel Concept**: First widely-accessible autonomous agent</w:t>
      </w:r>
    </w:p>
    <w:p>
      <w:pPr>
        <w:pStyle w:val="ListNumber"/>
      </w:pPr>
      <w:r>
        <w:t>**Open Source**: Community could experiment and improve</w:t>
      </w:r>
    </w:p>
    <w:p>
      <w:pPr>
        <w:pStyle w:val="ListNumber"/>
      </w:pPr>
      <w:r>
        <w:t>**Clear Value**: Demonstrated practical use cases</w:t>
      </w:r>
    </w:p>
    <w:p>
      <w:pPr>
        <w:pStyle w:val="ListNumber"/>
      </w:pPr>
      <w:r>
        <w:t>**Tool Integration**: Showed power of tool-using agents</w:t>
      </w:r>
    </w:p>
    <w:p/>
    <w:p>
      <w:r>
        <w:rPr>
          <w:b/>
        </w:rPr>
        <w:t>Lessons for PMs</w:t>
      </w:r>
      <w:r>
        <w:t>:</w:t>
      </w:r>
    </w:p>
    <w:p>
      <w:pPr>
        <w:pStyle w:val="ListBullet"/>
      </w:pPr>
      <w:r>
        <w:t>**Set Clear Boundaries**: Define what agents can and cannot do</w:t>
      </w:r>
    </w:p>
    <w:p>
      <w:pPr>
        <w:pStyle w:val="ListBullet"/>
      </w:pPr>
      <w:r>
        <w:t>**Monitor Costs**: Track API usage and optimize</w:t>
      </w:r>
    </w:p>
    <w:p>
      <w:pPr>
        <w:pStyle w:val="ListBullet"/>
      </w:pPr>
      <w:r>
        <w:t>**Error Handling**: Design robust error recovery</w:t>
      </w:r>
    </w:p>
    <w:p>
      <w:pPr>
        <w:pStyle w:val="ListBullet"/>
      </w:pPr>
      <w:r>
        <w:t>**User Control**: Give users ability to intervene</w:t>
      </w:r>
    </w:p>
    <w:p>
      <w:pPr>
        <w:pStyle w:val="ListBullet"/>
      </w:pPr>
      <w:r>
        <w:t>**Transparency**: Show users what agent is doing</w:t>
      </w:r>
    </w:p>
    <w:p/>
    <w:p>
      <w:r>
        <w:rPr>
          <w:b/>
        </w:rPr>
        <w:t>Key Metrics</w:t>
      </w:r>
      <w:r>
        <w:t>:</w:t>
      </w:r>
    </w:p>
    <w:p>
      <w:pPr>
        <w:pStyle w:val="ListBullet"/>
      </w:pPr>
      <w:r>
        <w:t>Task completion rate</w:t>
      </w:r>
    </w:p>
    <w:p>
      <w:pPr>
        <w:pStyle w:val="ListBullet"/>
      </w:pPr>
      <w:r>
        <w:t>Average steps per task</w:t>
      </w:r>
    </w:p>
    <w:p>
      <w:pPr>
        <w:pStyle w:val="ListBullet"/>
      </w:pPr>
      <w:r>
        <w:t>Cost per task</w:t>
      </w:r>
    </w:p>
    <w:p>
      <w:pPr>
        <w:pStyle w:val="ListBullet"/>
      </w:pPr>
      <w:r>
        <w:t>User satisfaction</w:t>
      </w:r>
    </w:p>
    <w:p>
      <w:pPr>
        <w:pStyle w:val="ListBullet"/>
      </w:pPr>
      <w:r>
        <w:t>Error rate</w:t>
      </w:r>
    </w:p>
    <w:p/>
    <w:p/>
    <w:p>
      <w:pPr>
        <w:pStyle w:val="Heading3"/>
      </w:pPr>
      <w:r>
        <w:t>Case Study: LangChain - Agent Framework</w:t>
      </w:r>
    </w:p>
    <w:p/>
    <w:p>
      <w:r>
        <w:rPr>
          <w:b/>
        </w:rPr>
        <w:t>Product Overview</w:t>
      </w:r>
    </w:p>
    <w:p/>
    <w:p>
      <w:r>
        <w:t>LangChain is a framework for building applications with LLMs, including powerful agent capabilities. It provides tools for creating agentic systems that can use tools, access memory, and chain operations.</w:t>
      </w:r>
    </w:p>
    <w:p/>
    <w:p>
      <w:r>
        <w:rPr>
          <w:b/>
        </w:rPr>
        <w:t>What LangChain Does</w:t>
      </w:r>
    </w:p>
    <w:p/>
    <w:p>
      <w:r>
        <w:t>LangChain enables developers to:</w:t>
      </w:r>
    </w:p>
    <w:p>
      <w:pPr>
        <w:pStyle w:val="ListBullet"/>
      </w:pPr>
      <w:r>
        <w:t>Build agentic applications</w:t>
      </w:r>
    </w:p>
    <w:p>
      <w:pPr>
        <w:pStyle w:val="ListBullet"/>
      </w:pPr>
      <w:r>
        <w:t>Connect LLMs to data sources</w:t>
      </w:r>
    </w:p>
    <w:p>
      <w:pPr>
        <w:pStyle w:val="ListBullet"/>
      </w:pPr>
      <w:r>
        <w:t>Create chains of operations</w:t>
      </w:r>
    </w:p>
    <w:p>
      <w:pPr>
        <w:pStyle w:val="ListBullet"/>
      </w:pPr>
      <w:r>
        <w:t>Manage agent memory and state</w:t>
      </w:r>
    </w:p>
    <w:p>
      <w:pPr>
        <w:pStyle w:val="ListBullet"/>
      </w:pPr>
      <w:r>
        <w:t>Integrate with various tools and APIs</w:t>
      </w:r>
    </w:p>
    <w:p/>
    <w:p>
      <w:r>
        <w:rPr>
          <w:b/>
        </w:rPr>
        <w:t>Key Features</w:t>
      </w:r>
      <w:r>
        <w:t>:</w:t>
      </w:r>
    </w:p>
    <w:p/>
    <w:p>
      <w:pPr>
        <w:pStyle w:val="ListNumber"/>
      </w:pPr>
      <w:r>
        <w:t>**Agent Types**:</w:t>
      </w:r>
    </w:p>
    <w:p>
      <w:pPr>
        <w:pStyle w:val="ListBullet"/>
      </w:pPr>
      <w:r>
        <w:t>**Zero-shot ReAct**: Uses ReAct framework</w:t>
      </w:r>
    </w:p>
    <w:p>
      <w:pPr>
        <w:pStyle w:val="ListBullet"/>
      </w:pPr>
      <w:r>
        <w:t>**Conversational ReAct**: Maintains conversation history</w:t>
      </w:r>
    </w:p>
    <w:p>
      <w:pPr>
        <w:pStyle w:val="ListBullet"/>
      </w:pPr>
      <w:r>
        <w:t>**Plan-and-Execute**: Plans before executing</w:t>
      </w:r>
    </w:p>
    <w:p>
      <w:pPr>
        <w:pStyle w:val="ListBullet"/>
      </w:pPr>
      <w:r>
        <w:t>**Self-Ask with Search**: Uses search for information</w:t>
      </w:r>
    </w:p>
    <w:p/>
    <w:p>
      <w:pPr>
        <w:pStyle w:val="ListNumber"/>
      </w:pPr>
      <w:r>
        <w:t>**Tool Integration**:</w:t>
      </w:r>
    </w:p>
    <w:p>
      <w:pPr>
        <w:pStyle w:val="ListBullet"/>
      </w:pPr>
      <w:r>
        <w:t>Pre-built tools (search, calculator, etc.)</w:t>
      </w:r>
    </w:p>
    <w:p>
      <w:pPr>
        <w:pStyle w:val="ListBullet"/>
      </w:pPr>
      <w:r>
        <w:t>Custom tool creation</w:t>
      </w:r>
    </w:p>
    <w:p>
      <w:pPr>
        <w:pStyle w:val="ListBullet"/>
      </w:pPr>
      <w:r>
        <w:t>Tool selection by agents</w:t>
      </w:r>
    </w:p>
    <w:p>
      <w:pPr>
        <w:pStyle w:val="ListBullet"/>
      </w:pPr>
      <w:r>
        <w:t>Tool result handling</w:t>
      </w:r>
    </w:p>
    <w:p/>
    <w:p>
      <w:pPr>
        <w:pStyle w:val="ListNumber"/>
      </w:pPr>
      <w:r>
        <w:t>**Memory Management**:</w:t>
      </w:r>
    </w:p>
    <w:p>
      <w:pPr>
        <w:pStyle w:val="ListBullet"/>
      </w:pPr>
      <w:r>
        <w:t>Conversation memory</w:t>
      </w:r>
    </w:p>
    <w:p>
      <w:pPr>
        <w:pStyle w:val="ListBullet"/>
      </w:pPr>
      <w:r>
        <w:t>Entity memory</w:t>
      </w:r>
    </w:p>
    <w:p>
      <w:pPr>
        <w:pStyle w:val="ListBullet"/>
      </w:pPr>
      <w:r>
        <w:t>Summary memory</w:t>
      </w:r>
    </w:p>
    <w:p>
      <w:pPr>
        <w:pStyle w:val="ListBullet"/>
      </w:pPr>
      <w:r>
        <w:t>Vector store memory</w:t>
      </w:r>
    </w:p>
    <w:p/>
    <w:p>
      <w:pPr>
        <w:pStyle w:val="ListNumber"/>
      </w:pPr>
      <w:r>
        <w:t>**Chains**:</w:t>
      </w:r>
    </w:p>
    <w:p>
      <w:pPr>
        <w:pStyle w:val="ListBullet"/>
      </w:pPr>
      <w:r>
        <w:t>Sequential chains</w:t>
      </w:r>
    </w:p>
    <w:p>
      <w:pPr>
        <w:pStyle w:val="ListBullet"/>
      </w:pPr>
      <w:r>
        <w:t>Parallel chains</w:t>
      </w:r>
    </w:p>
    <w:p>
      <w:pPr>
        <w:pStyle w:val="ListBullet"/>
      </w:pPr>
      <w:r>
        <w:t>Conditional chains</w:t>
      </w:r>
    </w:p>
    <w:p>
      <w:pPr>
        <w:pStyle w:val="ListBullet"/>
      </w:pPr>
      <w:r>
        <w:t>Router chains</w:t>
      </w:r>
    </w:p>
    <w:p/>
    <w:p>
      <w:r>
        <w:rPr>
          <w:b/>
        </w:rPr>
        <w:t>Architecture</w:t>
      </w:r>
      <w:r>
        <w:t>:</w:t>
      </w:r>
    </w:p>
    <w:p/>
    <w:p>
      <w:r>
        <w:rPr>
          <w:rFonts w:ascii="Courier New" w:hAnsi="Courier New"/>
          <w:sz w:val="18"/>
        </w:rPr>
        <w:t>LLM → Agent → Tool Selection → Tool Execution → Result Processing → Next Action</w:t>
      </w:r>
    </w:p>
    <w:p/>
    <w:p>
      <w:r>
        <w:rPr>
          <w:b/>
        </w:rPr>
        <w:t>Use Cases</w:t>
      </w:r>
      <w:r>
        <w:t>:</w:t>
      </w:r>
    </w:p>
    <w:p/>
    <w:p>
      <w:pPr>
        <w:pStyle w:val="ListNumber"/>
      </w:pPr>
      <w:r>
        <w:t>**Question Answering**: Agents that search and synthesize answers</w:t>
      </w:r>
    </w:p>
    <w:p>
      <w:pPr>
        <w:pStyle w:val="ListNumber"/>
      </w:pPr>
      <w:r>
        <w:t>**Data Analysis**: Agents that query databases and analyze</w:t>
      </w:r>
    </w:p>
    <w:p>
      <w:pPr>
        <w:pStyle w:val="ListNumber"/>
      </w:pPr>
      <w:r>
        <w:t>**Content Generation**: Multi-step content creation</w:t>
      </w:r>
    </w:p>
    <w:p>
      <w:pPr>
        <w:pStyle w:val="ListNumber"/>
      </w:pPr>
      <w:r>
        <w:t>**Automation**: Workflow automation agents</w:t>
      </w:r>
    </w:p>
    <w:p/>
    <w:p>
      <w:r>
        <w:rPr>
          <w:b/>
        </w:rPr>
        <w:t>Strengths</w:t>
      </w:r>
      <w:r>
        <w:t>:</w:t>
      </w:r>
    </w:p>
    <w:p/>
    <w:p>
      <w:pPr>
        <w:pStyle w:val="ListNumber"/>
      </w:pPr>
      <w:r>
        <w:t>**Flexibility**: Supports multiple agent patterns</w:t>
      </w:r>
    </w:p>
    <w:p>
      <w:pPr>
        <w:pStyle w:val="ListNumber"/>
      </w:pPr>
      <w:r>
        <w:t>**Tool Ecosystem**: Rich set of pre-built tools</w:t>
      </w:r>
    </w:p>
    <w:p>
      <w:pPr>
        <w:pStyle w:val="ListNumber"/>
      </w:pPr>
      <w:r>
        <w:t>**Memory**: Sophisticated memory management</w:t>
      </w:r>
    </w:p>
    <w:p>
      <w:pPr>
        <w:pStyle w:val="ListNumber"/>
      </w:pPr>
      <w:r>
        <w:t>**Community**: Large, active community</w:t>
      </w:r>
    </w:p>
    <w:p>
      <w:pPr>
        <w:pStyle w:val="ListNumber"/>
      </w:pPr>
      <w:r>
        <w:t>**Documentation**: Comprehensive documentation</w:t>
      </w:r>
    </w:p>
    <w:p/>
    <w:p>
      <w:r>
        <w:rPr>
          <w:b/>
        </w:rPr>
        <w:t>Challenges</w:t>
      </w:r>
      <w:r>
        <w:t>:</w:t>
      </w:r>
    </w:p>
    <w:p/>
    <w:p>
      <w:pPr>
        <w:pStyle w:val="ListNumber"/>
      </w:pPr>
      <w:r>
        <w:t>**Complexity**: Steep learning curve</w:t>
      </w:r>
    </w:p>
    <w:p>
      <w:pPr>
        <w:pStyle w:val="ListNumber"/>
      </w:pPr>
      <w:r>
        <w:t>**Debugging**: Can be difficult to debug agent behavior</w:t>
      </w:r>
    </w:p>
    <w:p>
      <w:pPr>
        <w:pStyle w:val="ListNumber"/>
      </w:pPr>
      <w:r>
        <w:t>**Cost**: Can be expensive with many tool calls</w:t>
      </w:r>
    </w:p>
    <w:p>
      <w:pPr>
        <w:pStyle w:val="ListNumber"/>
      </w:pPr>
      <w:r>
        <w:t>**Reliability**: Agent behavior can be unpredictable</w:t>
      </w:r>
    </w:p>
    <w:p/>
    <w:p>
      <w:r>
        <w:rPr>
          <w:b/>
        </w:rPr>
        <w:t>Product Manager Insights</w:t>
      </w:r>
      <w:r>
        <w:t>:</w:t>
      </w:r>
    </w:p>
    <w:p/>
    <w:p>
      <w:r>
        <w:rPr>
          <w:b/>
        </w:rPr>
        <w:t>Success Factors</w:t>
      </w:r>
      <w:r>
        <w:t>:</w:t>
      </w:r>
    </w:p>
    <w:p>
      <w:pPr>
        <w:pStyle w:val="ListNumber"/>
      </w:pPr>
      <w:r>
        <w:t>**Developer-Focused**: Built for developers, not end-users</w:t>
      </w:r>
    </w:p>
    <w:p>
      <w:pPr>
        <w:pStyle w:val="ListNumber"/>
      </w:pPr>
      <w:r>
        <w:t>**Modularity**: Components can be used independently</w:t>
      </w:r>
    </w:p>
    <w:p>
      <w:pPr>
        <w:pStyle w:val="ListNumber"/>
      </w:pPr>
      <w:r>
        <w:t>**Extensibility**: Easy to add custom tools and agents</w:t>
      </w:r>
    </w:p>
    <w:p>
      <w:pPr>
        <w:pStyle w:val="ListNumber"/>
      </w:pPr>
      <w:r>
        <w:t>**Documentation**: Excellent documentation and examples</w:t>
      </w:r>
    </w:p>
    <w:p/>
    <w:p>
      <w:r>
        <w:rPr>
          <w:b/>
        </w:rPr>
        <w:t>Lessons</w:t>
      </w:r>
      <w:r>
        <w:t>:</w:t>
      </w:r>
    </w:p>
    <w:p>
      <w:pPr>
        <w:pStyle w:val="ListBullet"/>
      </w:pPr>
      <w:r>
        <w:t>**Abstraction Matters**: Good abstractions make complex things manageable</w:t>
      </w:r>
    </w:p>
    <w:p>
      <w:pPr>
        <w:pStyle w:val="ListBullet"/>
      </w:pPr>
      <w:r>
        <w:t>**Flexibility vs. Simplicity**: Balance between power and ease of use</w:t>
      </w:r>
    </w:p>
    <w:p>
      <w:pPr>
        <w:pStyle w:val="ListBullet"/>
      </w:pPr>
      <w:r>
        <w:t>**Community**: Strong community drives adoption</w:t>
      </w:r>
    </w:p>
    <w:p>
      <w:pPr>
        <w:pStyle w:val="ListBullet"/>
      </w:pPr>
      <w:r>
        <w:t>**Use Cases**: Clear use cases drive framework adoption</w:t>
      </w:r>
    </w:p>
    <w:p/>
    <w:p>
      <w:r>
        <w:rPr>
          <w:b/>
        </w:rPr>
        <w:t>Key Metrics</w:t>
      </w:r>
      <w:r>
        <w:t>:</w:t>
      </w:r>
    </w:p>
    <w:p>
      <w:pPr>
        <w:pStyle w:val="ListBullet"/>
      </w:pPr>
      <w:r>
        <w:t>Developer adoption</w:t>
      </w:r>
    </w:p>
    <w:p>
      <w:pPr>
        <w:pStyle w:val="ListBullet"/>
      </w:pPr>
      <w:r>
        <w:t>GitHub stars and contributions</w:t>
      </w:r>
    </w:p>
    <w:p>
      <w:pPr>
        <w:pStyle w:val="ListBullet"/>
      </w:pPr>
      <w:r>
        <w:t>Framework usage in production</w:t>
      </w:r>
    </w:p>
    <w:p>
      <w:pPr>
        <w:pStyle w:val="ListBullet"/>
      </w:pPr>
      <w:r>
        <w:t>Community engagement</w:t>
      </w:r>
    </w:p>
    <w:p/>
    <w:p/>
    <w:p>
      <w:pPr>
        <w:pStyle w:val="Heading3"/>
      </w:pPr>
      <w:r>
        <w:t>Case Study: CrewAI - Multi-Agent Systems</w:t>
      </w:r>
    </w:p>
    <w:p/>
    <w:p>
      <w:r>
        <w:rPr>
          <w:b/>
        </w:rPr>
        <w:t>Product Overview</w:t>
      </w:r>
    </w:p>
    <w:p/>
    <w:p>
      <w:r>
        <w:t>CrewAI is a framework for orchestrating role-playing, autonomous AI agents. It enables multiple specialized agents to work together on complex tasks.</w:t>
      </w:r>
    </w:p>
    <w:p/>
    <w:p>
      <w:r>
        <w:rPr>
          <w:b/>
        </w:rPr>
        <w:t>What CrewAI Does</w:t>
      </w:r>
    </w:p>
    <w:p/>
    <w:p>
      <w:r>
        <w:t>CrewAI allows you to:</w:t>
      </w:r>
    </w:p>
    <w:p>
      <w:pPr>
        <w:pStyle w:val="ListBullet"/>
      </w:pPr>
      <w:r>
        <w:t>Create specialized agent roles</w:t>
      </w:r>
    </w:p>
    <w:p>
      <w:pPr>
        <w:pStyle w:val="ListBullet"/>
      </w:pPr>
      <w:r>
        <w:t>Define agent responsibilities</w:t>
      </w:r>
    </w:p>
    <w:p>
      <w:pPr>
        <w:pStyle w:val="ListBullet"/>
      </w:pPr>
      <w:r>
        <w:t>Orchestrate multi-agent collaboration</w:t>
      </w:r>
    </w:p>
    <w:p>
      <w:pPr>
        <w:pStyle w:val="ListBullet"/>
      </w:pPr>
      <w:r>
        <w:t>Manage agent communication</w:t>
      </w:r>
    </w:p>
    <w:p>
      <w:pPr>
        <w:pStyle w:val="ListBullet"/>
      </w:pPr>
      <w:r>
        <w:t>Execute complex workflows with multiple agents</w:t>
      </w:r>
    </w:p>
    <w:p/>
    <w:p>
      <w:r>
        <w:rPr>
          <w:b/>
        </w:rPr>
        <w:t>Key Features</w:t>
      </w:r>
      <w:r>
        <w:t>:</w:t>
      </w:r>
    </w:p>
    <w:p/>
    <w:p>
      <w:pPr>
        <w:pStyle w:val="ListNumber"/>
      </w:pPr>
      <w:r>
        <w:t>**Role-Based Agents**:</w:t>
      </w:r>
    </w:p>
    <w:p>
      <w:pPr>
        <w:pStyle w:val="ListBullet"/>
      </w:pPr>
      <w:r>
        <w:t>Define agent roles (Researcher, Writer, Editor, etc.)</w:t>
      </w:r>
    </w:p>
    <w:p>
      <w:pPr>
        <w:pStyle w:val="ListBullet"/>
      </w:pPr>
      <w:r>
        <w:t>Assign specific responsibilities</w:t>
      </w:r>
    </w:p>
    <w:p>
      <w:pPr>
        <w:pStyle w:val="ListBullet"/>
      </w:pPr>
      <w:r>
        <w:t>Set agent personalities and behaviors</w:t>
      </w:r>
    </w:p>
    <w:p/>
    <w:p>
      <w:pPr>
        <w:pStyle w:val="ListNumber"/>
      </w:pPr>
      <w:r>
        <w:t>**Crew Orchestration**:</w:t>
      </w:r>
    </w:p>
    <w:p>
      <w:pPr>
        <w:pStyle w:val="ListBullet"/>
      </w:pPr>
      <w:r>
        <w:t>Define how agents work together</w:t>
      </w:r>
    </w:p>
    <w:p>
      <w:pPr>
        <w:pStyle w:val="ListBullet"/>
      </w:pPr>
      <w:r>
        <w:t>Set collaboration patterns</w:t>
      </w:r>
    </w:p>
    <w:p>
      <w:pPr>
        <w:pStyle w:val="ListBullet"/>
      </w:pPr>
      <w:r>
        <w:t>Manage task delegation</w:t>
      </w:r>
    </w:p>
    <w:p/>
    <w:p>
      <w:pPr>
        <w:pStyle w:val="ListNumber"/>
      </w:pPr>
      <w:r>
        <w:t>**Task Management**:</w:t>
      </w:r>
    </w:p>
    <w:p>
      <w:pPr>
        <w:pStyle w:val="ListBullet"/>
      </w:pPr>
      <w:r>
        <w:t>Break down goals into tasks</w:t>
      </w:r>
    </w:p>
    <w:p>
      <w:pPr>
        <w:pStyle w:val="ListBullet"/>
      </w:pPr>
      <w:r>
        <w:t>Assign tasks to appropriate agents</w:t>
      </w:r>
    </w:p>
    <w:p>
      <w:pPr>
        <w:pStyle w:val="ListBullet"/>
      </w:pPr>
      <w:r>
        <w:t>Track task completion</w:t>
      </w:r>
    </w:p>
    <w:p/>
    <w:p>
      <w:pPr>
        <w:pStyle w:val="ListNumber"/>
      </w:pPr>
      <w:r>
        <w:t>**Agent Communication**:</w:t>
      </w:r>
    </w:p>
    <w:p>
      <w:pPr>
        <w:pStyle w:val="ListBullet"/>
      </w:pPr>
      <w:r>
        <w:t>Agents can share information</w:t>
      </w:r>
    </w:p>
    <w:p>
      <w:pPr>
        <w:pStyle w:val="ListBullet"/>
      </w:pPr>
      <w:r>
        <w:t>Handoff tasks between agents</w:t>
      </w:r>
    </w:p>
    <w:p>
      <w:pPr>
        <w:pStyle w:val="ListBullet"/>
      </w:pPr>
      <w:r>
        <w:t>Collaborate on outputs</w:t>
      </w:r>
    </w:p>
    <w:p/>
    <w:p>
      <w:r>
        <w:rPr>
          <w:b/>
        </w:rPr>
        <w:t>Architecture</w:t>
      </w:r>
      <w:r>
        <w:t>:</w:t>
      </w:r>
    </w:p>
    <w:p/>
    <w:p>
      <w:r>
        <w:rPr>
          <w:rFonts w:ascii="Courier New" w:hAnsi="Courier New"/>
          <w:sz w:val="18"/>
        </w:rPr>
        <w:t>Goal → Task Decomposition → Agent Assignment → Agent Execution → Collaboration → Result Synthesis</w:t>
      </w:r>
    </w:p>
    <w:p/>
    <w:p>
      <w:r>
        <w:rPr>
          <w:b/>
        </w:rPr>
        <w:t>Example: Content Creation Crew</w:t>
      </w:r>
    </w:p>
    <w:p/>
    <w:p>
      <w:pPr>
        <w:pStyle w:val="ListBullet"/>
      </w:pPr>
      <w:r>
        <w:t>**Researcher Agent**: Gathers information on topic</w:t>
      </w:r>
    </w:p>
    <w:p>
      <w:pPr>
        <w:pStyle w:val="ListBullet"/>
      </w:pPr>
      <w:r>
        <w:t>**Writer Agent**: Creates initial content</w:t>
      </w:r>
    </w:p>
    <w:p>
      <w:pPr>
        <w:pStyle w:val="ListBullet"/>
      </w:pPr>
      <w:r>
        <w:t>**Editor Agent**: Reviews and improves content</w:t>
      </w:r>
    </w:p>
    <w:p>
      <w:pPr>
        <w:pStyle w:val="ListBullet"/>
      </w:pPr>
      <w:r>
        <w:t>**Designer Agent**: Creates accompanying visuals</w:t>
      </w:r>
    </w:p>
    <w:p>
      <w:pPr>
        <w:pStyle w:val="ListBullet"/>
      </w:pPr>
      <w:r>
        <w:t>**Publisher Agent**: Formats and publishes content</w:t>
      </w:r>
    </w:p>
    <w:p/>
    <w:p>
      <w:r>
        <w:rPr>
          <w:b/>
        </w:rPr>
        <w:t>Use Cases</w:t>
      </w:r>
      <w:r>
        <w:t>:</w:t>
      </w:r>
    </w:p>
    <w:p/>
    <w:p>
      <w:pPr>
        <w:pStyle w:val="ListNumber"/>
      </w:pPr>
      <w:r>
        <w:t>**Content Creation**: Multi-agent content teams</w:t>
      </w:r>
    </w:p>
    <w:p>
      <w:pPr>
        <w:pStyle w:val="ListNumber"/>
      </w:pPr>
      <w:r>
        <w:t>**Research Projects**: Collaborative research agents</w:t>
      </w:r>
    </w:p>
    <w:p>
      <w:pPr>
        <w:pStyle w:val="ListNumber"/>
      </w:pPr>
      <w:r>
        <w:t>**Software Development**: Development teams with specialized agents</w:t>
      </w:r>
    </w:p>
    <w:p>
      <w:pPr>
        <w:pStyle w:val="ListNumber"/>
      </w:pPr>
      <w:r>
        <w:t>**Business Analysis**: Multi-perspective analysis</w:t>
      </w:r>
    </w:p>
    <w:p/>
    <w:p>
      <w:r>
        <w:rPr>
          <w:b/>
        </w:rPr>
        <w:t>Strengths</w:t>
      </w:r>
      <w:r>
        <w:t>:</w:t>
      </w:r>
    </w:p>
    <w:p/>
    <w:p>
      <w:pPr>
        <w:pStyle w:val="ListNumber"/>
      </w:pPr>
      <w:r>
        <w:t>**Specialization**: Agents can be experts in specific domains</w:t>
      </w:r>
    </w:p>
    <w:p>
      <w:pPr>
        <w:pStyle w:val="ListNumber"/>
      </w:pPr>
      <w:r>
        <w:t>**Collaboration**: Natural collaboration patterns</w:t>
      </w:r>
    </w:p>
    <w:p>
      <w:pPr>
        <w:pStyle w:val="ListNumber"/>
      </w:pPr>
      <w:r>
        <w:t>**Scalability**: Easy to add more agents</w:t>
      </w:r>
    </w:p>
    <w:p>
      <w:pPr>
        <w:pStyle w:val="ListNumber"/>
      </w:pPr>
      <w:r>
        <w:t>**Flexibility**: Supports various collaboration models</w:t>
      </w:r>
    </w:p>
    <w:p/>
    <w:p>
      <w:r>
        <w:rPr>
          <w:b/>
        </w:rPr>
        <w:t>Challenges</w:t>
      </w:r>
      <w:r>
        <w:t>:</w:t>
      </w:r>
    </w:p>
    <w:p/>
    <w:p>
      <w:pPr>
        <w:pStyle w:val="ListNumber"/>
      </w:pPr>
      <w:r>
        <w:t>**Coordination Overhead**: Managing multiple agents</w:t>
      </w:r>
    </w:p>
    <w:p>
      <w:pPr>
        <w:pStyle w:val="ListNumber"/>
      </w:pPr>
      <w:r>
        <w:t>**Cost**: Multiple agents increase API costs</w:t>
      </w:r>
    </w:p>
    <w:p>
      <w:pPr>
        <w:pStyle w:val="ListNumber"/>
      </w:pPr>
      <w:r>
        <w:t>**Complexity**: More complex than single-agent systems</w:t>
      </w:r>
    </w:p>
    <w:p>
      <w:pPr>
        <w:pStyle w:val="ListNumber"/>
      </w:pPr>
      <w:r>
        <w:t>**Debugging**: Harder to debug multi-agent systems</w:t>
      </w:r>
    </w:p>
    <w:p/>
    <w:p>
      <w:r>
        <w:rPr>
          <w:b/>
        </w:rPr>
        <w:t>Product Manager Insights</w:t>
      </w:r>
      <w:r>
        <w:t>:</w:t>
      </w:r>
    </w:p>
    <w:p/>
    <w:p>
      <w:r>
        <w:rPr>
          <w:b/>
        </w:rPr>
        <w:t>Success Factors</w:t>
      </w:r>
      <w:r>
        <w:t>:</w:t>
      </w:r>
    </w:p>
    <w:p>
      <w:pPr>
        <w:pStyle w:val="ListNumber"/>
      </w:pPr>
      <w:r>
        <w:t>**Clear Roles**: Well-defined agent roles reduce confusion</w:t>
      </w:r>
    </w:p>
    <w:p>
      <w:pPr>
        <w:pStyle w:val="ListNumber"/>
      </w:pPr>
      <w:r>
        <w:t>**Good Orchestration**: Effective coordination is key</w:t>
      </w:r>
    </w:p>
    <w:p>
      <w:pPr>
        <w:pStyle w:val="ListNumber"/>
      </w:pPr>
      <w:r>
        <w:t>**Use Cases**: Clear use cases drive adoption</w:t>
      </w:r>
    </w:p>
    <w:p>
      <w:pPr>
        <w:pStyle w:val="ListNumber"/>
      </w:pPr>
      <w:r>
        <w:t>**Simplicity**: Despite complexity, API remains simple</w:t>
      </w:r>
    </w:p>
    <w:p/>
    <w:p>
      <w:r>
        <w:rPr>
          <w:b/>
        </w:rPr>
        <w:t>Lessons</w:t>
      </w:r>
      <w:r>
        <w:t>:</w:t>
      </w:r>
    </w:p>
    <w:p>
      <w:pPr>
        <w:pStyle w:val="ListBullet"/>
      </w:pPr>
      <w:r>
        <w:t>**Role Clarity**: Clear roles prevent agent conflicts</w:t>
      </w:r>
    </w:p>
    <w:p>
      <w:pPr>
        <w:pStyle w:val="ListBullet"/>
      </w:pPr>
      <w:r>
        <w:t>**Orchestration**: Good orchestration makes or breaks multi-agent systems</w:t>
      </w:r>
    </w:p>
    <w:p>
      <w:pPr>
        <w:pStyle w:val="ListBullet"/>
      </w:pPr>
      <w:r>
        <w:t>**Cost Management**: Monitor costs with multiple agents</w:t>
      </w:r>
    </w:p>
    <w:p>
      <w:pPr>
        <w:pStyle w:val="ListBullet"/>
      </w:pPr>
      <w:r>
        <w:t>**User Experience**: Hide complexity from end users</w:t>
      </w:r>
    </w:p>
    <w:p/>
    <w:p>
      <w:r>
        <w:rPr>
          <w:b/>
        </w:rPr>
        <w:t>Key Metrics</w:t>
      </w:r>
      <w:r>
        <w:t>:</w:t>
      </w:r>
    </w:p>
    <w:p>
      <w:pPr>
        <w:pStyle w:val="ListBullet"/>
      </w:pPr>
      <w:r>
        <w:t>Task completion rate</w:t>
      </w:r>
    </w:p>
    <w:p>
      <w:pPr>
        <w:pStyle w:val="ListBullet"/>
      </w:pPr>
      <w:r>
        <w:t>Agent collaboration efficiency</w:t>
      </w:r>
    </w:p>
    <w:p>
      <w:pPr>
        <w:pStyle w:val="ListBullet"/>
      </w:pPr>
      <w:r>
        <w:t>Cost per task</w:t>
      </w:r>
    </w:p>
    <w:p>
      <w:pPr>
        <w:pStyle w:val="ListBullet"/>
      </w:pPr>
      <w:r>
        <w:t>User satisfaction</w:t>
      </w:r>
    </w:p>
    <w:p>
      <w:pPr>
        <w:pStyle w:val="ListBullet"/>
      </w:pPr>
      <w:r>
        <w:t>System reliability</w:t>
      </w:r>
    </w:p>
    <w:p/>
    <w:p/>
    <w:p>
      <w:pPr>
        <w:pStyle w:val="Heading3"/>
      </w:pPr>
      <w:r>
        <w:t>Case Study: AI Agentic Products in Production</w:t>
      </w:r>
    </w:p>
    <w:p/>
    <w:p>
      <w:r>
        <w:t>Real-world examples of agentic AI products in production.</w:t>
      </w:r>
    </w:p>
    <w:p/>
    <w:p>
      <w:pPr>
        <w:pStyle w:val="Heading4"/>
      </w:pPr>
      <w:r>
        <w:t>1. GitHub Copilot Workspace (Agentic Coding)</w:t>
      </w:r>
    </w:p>
    <w:p/>
    <w:p>
      <w:r>
        <w:rPr>
          <w:b/>
        </w:rPr>
        <w:t>What It Does</w:t>
      </w:r>
      <w:r>
        <w:t>:</w:t>
      </w:r>
    </w:p>
    <w:p>
      <w:pPr>
        <w:pStyle w:val="ListBullet"/>
      </w:pPr>
      <w:r>
        <w:t>Autonomous coding agent that plans and implements features</w:t>
      </w:r>
    </w:p>
    <w:p>
      <w:pPr>
        <w:pStyle w:val="ListBullet"/>
      </w:pPr>
      <w:r>
        <w:t>Breaks down feature requests into implementation steps</w:t>
      </w:r>
    </w:p>
    <w:p>
      <w:pPr>
        <w:pStyle w:val="ListBullet"/>
      </w:pPr>
      <w:r>
        <w:t>Uses tools (code search, testing, documentation)</w:t>
      </w:r>
    </w:p>
    <w:p/>
    <w:p>
      <w:r>
        <w:rPr>
          <w:b/>
        </w:rPr>
        <w:t>Agentic Features</w:t>
      </w:r>
      <w:r>
        <w:t>:</w:t>
      </w:r>
    </w:p>
    <w:p>
      <w:pPr>
        <w:pStyle w:val="ListBullet"/>
      </w:pPr>
      <w:r>
        <w:t>**Planning**: Creates implementation plan</w:t>
      </w:r>
    </w:p>
    <w:p>
      <w:pPr>
        <w:pStyle w:val="ListBullet"/>
      </w:pPr>
      <w:r>
        <w:t>**Execution**: Writes code, runs tests</w:t>
      </w:r>
    </w:p>
    <w:p>
      <w:pPr>
        <w:pStyle w:val="ListBullet"/>
      </w:pPr>
      <w:r>
        <w:t>**Iteration**: Refines based on test results</w:t>
      </w:r>
    </w:p>
    <w:p>
      <w:pPr>
        <w:pStyle w:val="ListBullet"/>
      </w:pPr>
      <w:r>
        <w:t>**Documentation**: Updates documentation</w:t>
      </w:r>
    </w:p>
    <w:p/>
    <w:p>
      <w:r>
        <w:rPr>
          <w:b/>
        </w:rPr>
        <w:t>PM Insights</w:t>
      </w:r>
      <w:r>
        <w:t>:</w:t>
      </w:r>
    </w:p>
    <w:p>
      <w:pPr>
        <w:pStyle w:val="ListBullet"/>
      </w:pPr>
      <w:r>
        <w:t>Agents can handle complex, multi-step coding tasks</w:t>
      </w:r>
    </w:p>
    <w:p>
      <w:pPr>
        <w:pStyle w:val="ListBullet"/>
      </w:pPr>
      <w:r>
        <w:t>Planning phase is crucial for quality</w:t>
      </w:r>
    </w:p>
    <w:p>
      <w:pPr>
        <w:pStyle w:val="ListBullet"/>
      </w:pPr>
      <w:r>
        <w:t>User oversight is still important</w:t>
      </w:r>
    </w:p>
    <w:p/>
    <w:p>
      <w:pPr>
        <w:pStyle w:val="Heading4"/>
      </w:pPr>
      <w:r>
        <w:t>2. Perplexity AI (Research Agent)</w:t>
      </w:r>
    </w:p>
    <w:p/>
    <w:p>
      <w:r>
        <w:rPr>
          <w:b/>
        </w:rPr>
        <w:t>What It Does</w:t>
      </w:r>
      <w:r>
        <w:t>:</w:t>
      </w:r>
    </w:p>
    <w:p>
      <w:pPr>
        <w:pStyle w:val="ListBullet"/>
      </w:pPr>
      <w:r>
        <w:t>Autonomous research agent that answers questions</w:t>
      </w:r>
    </w:p>
    <w:p>
      <w:pPr>
        <w:pStyle w:val="ListBullet"/>
      </w:pPr>
      <w:r>
        <w:t>Searches web, synthesizes information</w:t>
      </w:r>
    </w:p>
    <w:p>
      <w:pPr>
        <w:pStyle w:val="ListBullet"/>
      </w:pPr>
      <w:r>
        <w:t>Provides citations and sources</w:t>
      </w:r>
    </w:p>
    <w:p/>
    <w:p>
      <w:r>
        <w:rPr>
          <w:b/>
        </w:rPr>
        <w:t>Agentic Features</w:t>
      </w:r>
      <w:r>
        <w:t>:</w:t>
      </w:r>
    </w:p>
    <w:p>
      <w:pPr>
        <w:pStyle w:val="ListBullet"/>
      </w:pPr>
      <w:r>
        <w:t>**Query Planning**: Plans search strategy</w:t>
      </w:r>
    </w:p>
    <w:p>
      <w:pPr>
        <w:pStyle w:val="ListBullet"/>
      </w:pPr>
      <w:r>
        <w:t>**Information Gathering**: Searches multiple sources</w:t>
      </w:r>
    </w:p>
    <w:p>
      <w:pPr>
        <w:pStyle w:val="ListBullet"/>
      </w:pPr>
      <w:r>
        <w:t>**Synthesis**: Combines information</w:t>
      </w:r>
    </w:p>
    <w:p>
      <w:pPr>
        <w:pStyle w:val="ListBullet"/>
      </w:pPr>
      <w:r>
        <w:t>**Citation**: Provides sources</w:t>
      </w:r>
    </w:p>
    <w:p/>
    <w:p>
      <w:r>
        <w:rPr>
          <w:b/>
        </w:rPr>
        <w:t>PM Insights</w:t>
      </w:r>
      <w:r>
        <w:t>:</w:t>
      </w:r>
    </w:p>
    <w:p>
      <w:pPr>
        <w:pStyle w:val="ListBullet"/>
      </w:pPr>
      <w:r>
        <w:t>Agents excel at information gathering and synthesis</w:t>
      </w:r>
    </w:p>
    <w:p>
      <w:pPr>
        <w:pStyle w:val="ListBullet"/>
      </w:pPr>
      <w:r>
        <w:t>Transparency (citations) builds trust</w:t>
      </w:r>
    </w:p>
    <w:p>
      <w:pPr>
        <w:pStyle w:val="ListBullet"/>
      </w:pPr>
      <w:r>
        <w:t>Speed and accuracy are key differentiators</w:t>
      </w:r>
    </w:p>
    <w:p/>
    <w:p>
      <w:pPr>
        <w:pStyle w:val="Heading4"/>
      </w:pPr>
      <w:r>
        <w:t>3. Adept AI (Computer Control Agent)</w:t>
      </w:r>
    </w:p>
    <w:p/>
    <w:p>
      <w:r>
        <w:rPr>
          <w:b/>
        </w:rPr>
        <w:t>What It Does</w:t>
      </w:r>
      <w:r>
        <w:t>:</w:t>
      </w:r>
    </w:p>
    <w:p>
      <w:pPr>
        <w:pStyle w:val="ListBullet"/>
      </w:pPr>
      <w:r>
        <w:t>Agent that can control computers to perform tasks</w:t>
      </w:r>
    </w:p>
    <w:p>
      <w:pPr>
        <w:pStyle w:val="ListBullet"/>
      </w:pPr>
      <w:r>
        <w:t>Understands user intent and executes actions</w:t>
      </w:r>
    </w:p>
    <w:p>
      <w:pPr>
        <w:pStyle w:val="ListBullet"/>
      </w:pPr>
      <w:r>
        <w:t>Uses tools (browser, applications, APIs)</w:t>
      </w:r>
    </w:p>
    <w:p/>
    <w:p>
      <w:r>
        <w:rPr>
          <w:b/>
        </w:rPr>
        <w:t>Agentic Features</w:t>
      </w:r>
      <w:r>
        <w:t>:</w:t>
      </w:r>
    </w:p>
    <w:p>
      <w:pPr>
        <w:pStyle w:val="ListBullet"/>
      </w:pPr>
      <w:r>
        <w:t>**Intent Understanding**: Interprets user goals</w:t>
      </w:r>
    </w:p>
    <w:p>
      <w:pPr>
        <w:pStyle w:val="ListBullet"/>
      </w:pPr>
      <w:r>
        <w:t>**Action Planning**: Plans sequence of actions</w:t>
      </w:r>
    </w:p>
    <w:p>
      <w:pPr>
        <w:pStyle w:val="ListBullet"/>
      </w:pPr>
      <w:r>
        <w:t>**Tool Use**: Controls computer interfaces</w:t>
      </w:r>
    </w:p>
    <w:p>
      <w:pPr>
        <w:pStyle w:val="ListBullet"/>
      </w:pPr>
      <w:r>
        <w:t>**Verification**: Confirms task completion</w:t>
      </w:r>
    </w:p>
    <w:p/>
    <w:p>
      <w:r>
        <w:rPr>
          <w:b/>
        </w:rPr>
        <w:t>PM Insights</w:t>
      </w:r>
      <w:r>
        <w:t>:</w:t>
      </w:r>
    </w:p>
    <w:p>
      <w:pPr>
        <w:pStyle w:val="ListBullet"/>
      </w:pPr>
      <w:r>
        <w:t>Agents can automate complex workflows</w:t>
      </w:r>
    </w:p>
    <w:p>
      <w:pPr>
        <w:pStyle w:val="ListBullet"/>
      </w:pPr>
      <w:r>
        <w:t>Safety and control are critical</w:t>
      </w:r>
    </w:p>
    <w:p>
      <w:pPr>
        <w:pStyle w:val="ListBullet"/>
      </w:pPr>
      <w:r>
        <w:t>User trust is essential for adoption</w:t>
      </w:r>
    </w:p>
    <w:p/>
    <w:p>
      <w:pPr>
        <w:pStyle w:val="Heading4"/>
      </w:pPr>
      <w:r>
        <w:t>4. Devin AI (Autonomous Software Engineer)</w:t>
      </w:r>
    </w:p>
    <w:p/>
    <w:p>
      <w:r>
        <w:rPr>
          <w:b/>
        </w:rPr>
        <w:t>What It Does</w:t>
      </w:r>
      <w:r>
        <w:t>:</w:t>
      </w:r>
    </w:p>
    <w:p>
      <w:pPr>
        <w:pStyle w:val="ListBullet"/>
      </w:pPr>
      <w:r>
        <w:t>Autonomous software engineering agent</w:t>
      </w:r>
    </w:p>
    <w:p>
      <w:pPr>
        <w:pStyle w:val="ListBullet"/>
      </w:pPr>
      <w:r>
        <w:t>Plans, codes, tests, and deploys software</w:t>
      </w:r>
    </w:p>
    <w:p>
      <w:pPr>
        <w:pStyle w:val="ListBullet"/>
      </w:pPr>
      <w:r>
        <w:t>Uses development tools and workflows</w:t>
      </w:r>
    </w:p>
    <w:p/>
    <w:p>
      <w:r>
        <w:rPr>
          <w:b/>
        </w:rPr>
        <w:t>Agentic Features</w:t>
      </w:r>
      <w:r>
        <w:t>:</w:t>
      </w:r>
    </w:p>
    <w:p>
      <w:pPr>
        <w:pStyle w:val="ListBullet"/>
      </w:pPr>
      <w:r>
        <w:t>**Project Planning**: Breaks down projects</w:t>
      </w:r>
    </w:p>
    <w:p>
      <w:pPr>
        <w:pStyle w:val="ListBullet"/>
      </w:pPr>
      <w:r>
        <w:t>**Code Generation**: Writes and modifies code</w:t>
      </w:r>
    </w:p>
    <w:p>
      <w:pPr>
        <w:pStyle w:val="ListBullet"/>
      </w:pPr>
      <w:r>
        <w:t>**Testing**: Creates and runs tests</w:t>
      </w:r>
    </w:p>
    <w:p>
      <w:pPr>
        <w:pStyle w:val="ListBullet"/>
      </w:pPr>
      <w:r>
        <w:t>**Deployment**: Deploys software</w:t>
      </w:r>
    </w:p>
    <w:p/>
    <w:p>
      <w:r>
        <w:rPr>
          <w:b/>
        </w:rPr>
        <w:t>PM Insights</w:t>
      </w:r>
      <w:r>
        <w:t>:</w:t>
      </w:r>
    </w:p>
    <w:p>
      <w:pPr>
        <w:pStyle w:val="ListBullet"/>
      </w:pPr>
      <w:r>
        <w:t>Agents can handle end-to-end development</w:t>
      </w:r>
    </w:p>
    <w:p>
      <w:pPr>
        <w:pStyle w:val="ListBullet"/>
      </w:pPr>
      <w:r>
        <w:t>Quality control is crucial</w:t>
      </w:r>
    </w:p>
    <w:p>
      <w:pPr>
        <w:pStyle w:val="ListBullet"/>
      </w:pPr>
      <w:r>
        <w:t>Human oversight still needed for critical systems</w:t>
      </w:r>
    </w:p>
    <w:p/>
    <w:p/>
    <w:p>
      <w:pPr>
        <w:pStyle w:val="Heading3"/>
      </w:pPr>
      <w:r>
        <w:t>Building Agentic Features: PM Guide</w:t>
      </w:r>
    </w:p>
    <w:p/>
    <w:p>
      <w:r>
        <w:t>A practical guide for product managers building agentic features.</w:t>
      </w:r>
    </w:p>
    <w:p/>
    <w:p>
      <w:pPr>
        <w:pStyle w:val="Heading4"/>
      </w:pPr>
      <w:r>
        <w:t>1. Identify Use Cases</w:t>
      </w:r>
    </w:p>
    <w:p/>
    <w:p>
      <w:r>
        <w:rPr>
          <w:b/>
        </w:rPr>
        <w:t>Good Use Cases for Agents</w:t>
      </w:r>
      <w:r>
        <w:t>:</w:t>
      </w:r>
    </w:p>
    <w:p>
      <w:pPr>
        <w:pStyle w:val="ListBullet"/>
      </w:pPr>
      <w:r>
        <w:t>Multi-step workflows</w:t>
      </w:r>
    </w:p>
    <w:p>
      <w:pPr>
        <w:pStyle w:val="ListBullet"/>
      </w:pPr>
      <w:r>
        <w:t>Tasks requiring tool use</w:t>
      </w:r>
    </w:p>
    <w:p>
      <w:pPr>
        <w:pStyle w:val="ListBullet"/>
      </w:pPr>
      <w:r>
        <w:t>Complex decision-making</w:t>
      </w:r>
    </w:p>
    <w:p>
      <w:pPr>
        <w:pStyle w:val="ListBullet"/>
      </w:pPr>
      <w:r>
        <w:t>Information gathering and synthesis</w:t>
      </w:r>
    </w:p>
    <w:p>
      <w:pPr>
        <w:pStyle w:val="ListBullet"/>
      </w:pPr>
      <w:r>
        <w:t>Repetitive but variable tasks</w:t>
      </w:r>
    </w:p>
    <w:p/>
    <w:p>
      <w:r>
        <w:rPr>
          <w:b/>
        </w:rPr>
        <w:t>Not Good for Agents</w:t>
      </w:r>
      <w:r>
        <w:t>:</w:t>
      </w:r>
    </w:p>
    <w:p>
      <w:pPr>
        <w:pStyle w:val="ListBullet"/>
      </w:pPr>
      <w:r>
        <w:t>Simple, single-step tasks</w:t>
      </w:r>
    </w:p>
    <w:p>
      <w:pPr>
        <w:pStyle w:val="ListBullet"/>
      </w:pPr>
      <w:r>
        <w:t>Tasks requiring human judgment</w:t>
      </w:r>
    </w:p>
    <w:p>
      <w:pPr>
        <w:pStyle w:val="ListBullet"/>
      </w:pPr>
      <w:r>
        <w:t>Highly regulated domains (without oversight)</w:t>
      </w:r>
    </w:p>
    <w:p>
      <w:pPr>
        <w:pStyle w:val="ListBullet"/>
      </w:pPr>
      <w:r>
        <w:t>Real-time, low-latency requirements</w:t>
      </w:r>
    </w:p>
    <w:p/>
    <w:p>
      <w:pPr>
        <w:pStyle w:val="Heading4"/>
      </w:pPr>
      <w:r>
        <w:t>2. Define Agent Capabilities</w:t>
      </w:r>
    </w:p>
    <w:p/>
    <w:p>
      <w:r>
        <w:rPr>
          <w:b/>
        </w:rPr>
        <w:t>What Should Agents Do?</w:t>
      </w:r>
      <w:r>
        <w:t>:</w:t>
      </w:r>
    </w:p>
    <w:p>
      <w:pPr>
        <w:pStyle w:val="ListBullet"/>
      </w:pPr>
      <w:r>
        <w:t>Clear boundaries and capabilities</w:t>
      </w:r>
    </w:p>
    <w:p>
      <w:pPr>
        <w:pStyle w:val="ListBullet"/>
      </w:pPr>
      <w:r>
        <w:t>Tool access and permissions</w:t>
      </w:r>
    </w:p>
    <w:p>
      <w:pPr>
        <w:pStyle w:val="ListBullet"/>
      </w:pPr>
      <w:r>
        <w:t>Decision-making authority</w:t>
      </w:r>
    </w:p>
    <w:p>
      <w:pPr>
        <w:pStyle w:val="ListBullet"/>
      </w:pPr>
      <w:r>
        <w:t>Error handling approach</w:t>
      </w:r>
    </w:p>
    <w:p/>
    <w:p>
      <w:r>
        <w:rPr>
          <w:b/>
        </w:rPr>
        <w:t>Example</w:t>
      </w:r>
      <w:r>
        <w:t>: Customer Support Agent</w:t>
      </w:r>
    </w:p>
    <w:p>
      <w:pPr>
        <w:pStyle w:val="ListBullet"/>
      </w:pPr>
      <w:r>
        <w:t>**Can Do**: Answer FAQs, check order status, initiate returns</w:t>
      </w:r>
    </w:p>
    <w:p>
      <w:pPr>
        <w:pStyle w:val="ListBullet"/>
      </w:pPr>
      <w:r>
        <w:t>**Cannot Do**: Process refunds &gt;$100, change account settings</w:t>
      </w:r>
    </w:p>
    <w:p>
      <w:pPr>
        <w:pStyle w:val="ListBullet"/>
      </w:pPr>
      <w:r>
        <w:t>**Tools**: Knowledge base, order system, CRM</w:t>
      </w:r>
    </w:p>
    <w:p>
      <w:pPr>
        <w:pStyle w:val="ListBullet"/>
      </w:pPr>
      <w:r>
        <w:t>**Escalation**: Complex issues → Human agent</w:t>
      </w:r>
    </w:p>
    <w:p/>
    <w:p>
      <w:pPr>
        <w:pStyle w:val="Heading4"/>
      </w:pPr>
      <w:r>
        <w:t>3. Design Agent Workflows</w:t>
      </w:r>
    </w:p>
    <w:p/>
    <w:p>
      <w:r>
        <w:rPr>
          <w:b/>
        </w:rPr>
        <w:t>Workflow Design Steps</w:t>
      </w:r>
      <w:r>
        <w:t>:</w:t>
      </w:r>
    </w:p>
    <w:p>
      <w:pPr>
        <w:pStyle w:val="ListNumber"/>
      </w:pPr>
      <w:r>
        <w:t>Map user journey</w:t>
      </w:r>
    </w:p>
    <w:p>
      <w:pPr>
        <w:pStyle w:val="ListNumber"/>
      </w:pPr>
      <w:r>
        <w:t>Identify agent touchpoints</w:t>
      </w:r>
    </w:p>
    <w:p>
      <w:pPr>
        <w:pStyle w:val="ListNumber"/>
      </w:pPr>
      <w:r>
        <w:t>Design agent actions</w:t>
      </w:r>
    </w:p>
    <w:p>
      <w:pPr>
        <w:pStyle w:val="ListNumber"/>
      </w:pPr>
      <w:r>
        <w:t>Define error handling</w:t>
      </w:r>
    </w:p>
    <w:p>
      <w:pPr>
        <w:pStyle w:val="ListNumber"/>
      </w:pPr>
      <w:r>
        <w:t>Plan human intervention points</w:t>
      </w:r>
    </w:p>
    <w:p/>
    <w:p>
      <w:r>
        <w:rPr>
          <w:b/>
        </w:rPr>
        <w:t>Example Workflow</w:t>
      </w:r>
      <w:r>
        <w:t>:</w:t>
      </w:r>
    </w:p>
    <w:p>
      <w:r>
        <w:rPr>
          <w:rFonts w:ascii="Courier New" w:hAnsi="Courier New"/>
          <w:sz w:val="18"/>
        </w:rPr>
        <w:t>User Request → Agent Understanding → Planning → Execution →</w:t>
      </w:r>
    </w:p>
    <w:p>
      <w:r>
        <w:rPr>
          <w:rFonts w:ascii="Courier New" w:hAnsi="Courier New"/>
          <w:sz w:val="18"/>
        </w:rPr>
        <w:t>Result Check → User Confirmation → Complete</w:t>
      </w:r>
    </w:p>
    <w:p/>
    <w:p>
      <w:pPr>
        <w:pStyle w:val="Heading4"/>
      </w:pPr>
      <w:r>
        <w:t>4. Set Success Metrics</w:t>
      </w:r>
    </w:p>
    <w:p/>
    <w:p>
      <w:r>
        <w:rPr>
          <w:b/>
        </w:rPr>
        <w:t>Agent-Specific Metrics</w:t>
      </w:r>
      <w:r>
        <w:t>:</w:t>
      </w:r>
    </w:p>
    <w:p>
      <w:pPr>
        <w:pStyle w:val="ListBullet"/>
      </w:pPr>
      <w:r>
        <w:t>**Task Completion Rate**: % of tasks completed successfully</w:t>
      </w:r>
    </w:p>
    <w:p>
      <w:pPr>
        <w:pStyle w:val="ListBullet"/>
      </w:pPr>
      <w:r>
        <w:t>**Autonomy Rate**: % of tasks completed without human intervention</w:t>
      </w:r>
    </w:p>
    <w:p>
      <w:pPr>
        <w:pStyle w:val="ListBullet"/>
      </w:pPr>
      <w:r>
        <w:t>**Cost per Task**: Average cost (API calls, compute)</w:t>
      </w:r>
    </w:p>
    <w:p>
      <w:pPr>
        <w:pStyle w:val="ListBullet"/>
      </w:pPr>
      <w:r>
        <w:t>**Time to Complete**: Average time for task completion</w:t>
      </w:r>
    </w:p>
    <w:p>
      <w:pPr>
        <w:pStyle w:val="ListBullet"/>
      </w:pPr>
      <w:r>
        <w:t>**Error Rate**: % of tasks with errors</w:t>
      </w:r>
    </w:p>
    <w:p>
      <w:pPr>
        <w:pStyle w:val="ListBullet"/>
      </w:pPr>
      <w:r>
        <w:t>**User Satisfaction**: User ratings of agent performance</w:t>
      </w:r>
    </w:p>
    <w:p/>
    <w:p>
      <w:r>
        <w:rPr>
          <w:b/>
        </w:rPr>
        <w:t>Example Metrics</w:t>
      </w:r>
      <w:r>
        <w:t>:</w:t>
      </w:r>
    </w:p>
    <w:p>
      <w:pPr>
        <w:pStyle w:val="ListBullet"/>
      </w:pPr>
      <w:r>
        <w:t>Task completion: 85%</w:t>
      </w:r>
    </w:p>
    <w:p>
      <w:pPr>
        <w:pStyle w:val="ListBullet"/>
      </w:pPr>
      <w:r>
        <w:t>Autonomy: 70% (30% require human help)</w:t>
      </w:r>
    </w:p>
    <w:p>
      <w:pPr>
        <w:pStyle w:val="ListBullet"/>
      </w:pPr>
      <w:r>
        <w:t>Cost: $0.10 per task</w:t>
      </w:r>
    </w:p>
    <w:p>
      <w:pPr>
        <w:pStyle w:val="ListBullet"/>
      </w:pPr>
      <w:r>
        <w:t>Time: 2 minutes average</w:t>
      </w:r>
    </w:p>
    <w:p>
      <w:pPr>
        <w:pStyle w:val="ListBullet"/>
      </w:pPr>
      <w:r>
        <w:t>Error rate: 5%</w:t>
      </w:r>
    </w:p>
    <w:p>
      <w:pPr>
        <w:pStyle w:val="ListBullet"/>
      </w:pPr>
      <w:r>
        <w:t>User satisfaction: 4.2/5</w:t>
      </w:r>
    </w:p>
    <w:p/>
    <w:p>
      <w:pPr>
        <w:pStyle w:val="Heading4"/>
      </w:pPr>
      <w:r>
        <w:t>5. Implement Safeguards</w:t>
      </w:r>
    </w:p>
    <w:p/>
    <w:p>
      <w:r>
        <w:rPr>
          <w:b/>
        </w:rPr>
        <w:t>Safety Measures</w:t>
      </w:r>
      <w:r>
        <w:t>:</w:t>
      </w:r>
    </w:p>
    <w:p>
      <w:pPr>
        <w:pStyle w:val="ListBullet"/>
      </w:pPr>
      <w:r>
        <w:t>**Rate Limiting**: Prevent excessive API calls</w:t>
      </w:r>
    </w:p>
    <w:p>
      <w:pPr>
        <w:pStyle w:val="ListBullet"/>
      </w:pPr>
      <w:r>
        <w:t>**Cost Controls**: Set spending limits</w:t>
      </w:r>
    </w:p>
    <w:p>
      <w:pPr>
        <w:pStyle w:val="ListBullet"/>
      </w:pPr>
      <w:r>
        <w:t>**Error Handling**: Graceful failure handling</w:t>
      </w:r>
    </w:p>
    <w:p>
      <w:pPr>
        <w:pStyle w:val="ListBullet"/>
      </w:pPr>
      <w:r>
        <w:t>**Human Oversight**: Escalation paths</w:t>
      </w:r>
    </w:p>
    <w:p>
      <w:pPr>
        <w:pStyle w:val="ListBullet"/>
      </w:pPr>
      <w:r>
        <w:t>**Audit Logs**: Track all agent actions</w:t>
      </w:r>
    </w:p>
    <w:p/>
    <w:p>
      <w:pPr>
        <w:pStyle w:val="Heading4"/>
      </w:pPr>
      <w:r>
        <w:t>6. User Experience Design</w:t>
      </w:r>
    </w:p>
    <w:p/>
    <w:p>
      <w:r>
        <w:rPr>
          <w:b/>
        </w:rPr>
        <w:t>UX Principles</w:t>
      </w:r>
      <w:r>
        <w:t>:</w:t>
      </w:r>
    </w:p>
    <w:p>
      <w:pPr>
        <w:pStyle w:val="ListBullet"/>
      </w:pPr>
      <w:r>
        <w:t>**Transparency**: Show what agent is doing</w:t>
      </w:r>
    </w:p>
    <w:p>
      <w:pPr>
        <w:pStyle w:val="ListBullet"/>
      </w:pPr>
      <w:r>
        <w:t>**Control**: Let users intervene</w:t>
      </w:r>
    </w:p>
    <w:p>
      <w:pPr>
        <w:pStyle w:val="ListBullet"/>
      </w:pPr>
      <w:r>
        <w:t>**Feedback**: Provide clear status updates</w:t>
      </w:r>
    </w:p>
    <w:p>
      <w:pPr>
        <w:pStyle w:val="ListBullet"/>
      </w:pPr>
      <w:r>
        <w:t>**Trust**: Build confidence in agent capabilities</w:t>
      </w:r>
    </w:p>
    <w:p>
      <w:pPr>
        <w:pStyle w:val="ListBullet"/>
      </w:pPr>
      <w:r>
        <w:t>**Simplicity**: Hide complexity from users</w:t>
      </w:r>
    </w:p>
    <w:p/>
    <w:p>
      <w:r>
        <w:rPr>
          <w:b/>
        </w:rPr>
        <w:t>Example UX</w:t>
      </w:r>
      <w:r>
        <w:t>:</w:t>
      </w:r>
    </w:p>
    <w:p>
      <w:pPr>
        <w:pStyle w:val="ListBullet"/>
      </w:pPr>
      <w:r>
        <w:t>Progress indicators showing agent steps</w:t>
      </w:r>
    </w:p>
    <w:p>
      <w:pPr>
        <w:pStyle w:val="ListBullet"/>
      </w:pPr>
      <w:r>
        <w:t>"Stop" button for user control</w:t>
      </w:r>
    </w:p>
    <w:p>
      <w:pPr>
        <w:pStyle w:val="ListBullet"/>
      </w:pPr>
      <w:r>
        <w:t>Clear explanations of agent actions</w:t>
      </w:r>
    </w:p>
    <w:p>
      <w:pPr>
        <w:pStyle w:val="ListBullet"/>
      </w:pPr>
      <w:r>
        <w:t>Preview before final actions</w:t>
      </w:r>
    </w:p>
    <w:p/>
    <w:p>
      <w:pPr>
        <w:pStyle w:val="Heading4"/>
      </w:pPr>
      <w:r>
        <w:t>7. Iterate and Improve</w:t>
      </w:r>
    </w:p>
    <w:p/>
    <w:p>
      <w:r>
        <w:rPr>
          <w:b/>
        </w:rPr>
        <w:t>Improvement Process</w:t>
      </w:r>
      <w:r>
        <w:t>:</w:t>
      </w:r>
    </w:p>
    <w:p>
      <w:pPr>
        <w:pStyle w:val="ListNumber"/>
      </w:pPr>
      <w:r>
        <w:t>Monitor agent performance</w:t>
      </w:r>
    </w:p>
    <w:p>
      <w:pPr>
        <w:pStyle w:val="ListNumber"/>
      </w:pPr>
      <w:r>
        <w:t>Collect user feedback</w:t>
      </w:r>
    </w:p>
    <w:p>
      <w:pPr>
        <w:pStyle w:val="ListNumber"/>
      </w:pPr>
      <w:r>
        <w:t>Identify failure patterns</w:t>
      </w:r>
    </w:p>
    <w:p>
      <w:pPr>
        <w:pStyle w:val="ListNumber"/>
      </w:pPr>
      <w:r>
        <w:t>Refine agent behavior</w:t>
      </w:r>
    </w:p>
    <w:p>
      <w:pPr>
        <w:pStyle w:val="ListNumber"/>
      </w:pPr>
      <w:r>
        <w:t>Update tools and capabilities</w:t>
      </w:r>
    </w:p>
    <w:p/>
    <w:p/>
    <w:p>
      <w:pPr>
        <w:pStyle w:val="Heading2"/>
      </w:pPr>
      <w:r>
        <w:t>Key Takeaways: AI Agents &amp; Agentic Systems</w:t>
      </w:r>
    </w:p>
    <w:p/>
    <w:p>
      <w:pPr>
        <w:pStyle w:val="ListNumber"/>
      </w:pPr>
      <w:r>
        <w:t>**Agents Enable Complex Automation**: Agents can handle multi-step, tool-using tasks that traditional AI cannot</w:t>
      </w:r>
    </w:p>
    <w:p/>
    <w:p>
      <w:pPr>
        <w:pStyle w:val="ListNumber"/>
      </w:pPr>
      <w:r>
        <w:t>**Frameworks Matter**: Choosing the right framework (ReAct, Plan-Execute, Multi-Agent) is crucial</w:t>
      </w:r>
    </w:p>
    <w:p/>
    <w:p>
      <w:pPr>
        <w:pStyle w:val="ListNumber"/>
      </w:pPr>
      <w:r>
        <w:t>**Workflow Design is Critical**: Well-designed workflows make agents effective</w:t>
      </w:r>
    </w:p>
    <w:p/>
    <w:p>
      <w:pPr>
        <w:pStyle w:val="ListNumber"/>
      </w:pPr>
      <w:r>
        <w:t>**Cost Management**: Agents can be expensive; monitor and optimize costs</w:t>
      </w:r>
    </w:p>
    <w:p/>
    <w:p>
      <w:pPr>
        <w:pStyle w:val="ListNumber"/>
      </w:pPr>
      <w:r>
        <w:t>**User Trust**: Transparency and control build user trust in agents</w:t>
      </w:r>
    </w:p>
    <w:p/>
    <w:p>
      <w:pPr>
        <w:pStyle w:val="ListNumber"/>
      </w:pPr>
      <w:r>
        <w:t>**Human-in-the-Loop**: Many use cases still require human oversight</w:t>
      </w:r>
    </w:p>
    <w:p/>
    <w:p>
      <w:pPr>
        <w:pStyle w:val="ListNumber"/>
      </w:pPr>
      <w:r>
        <w:t>**Iterative Improvement**: Agents improve with feedback and refinement</w:t>
      </w:r>
    </w:p>
    <w:p/>
    <w:p/>
    <w:p>
      <w:r>
        <w:t>*[Additional sections on technical knowledge, career development, and practical applications continue in the full handbook...]*</w:t>
      </w:r>
    </w:p>
    <w:p/>
    <w:p/>
    <w:p>
      <w:pPr>
        <w:pStyle w:val="Heading2"/>
      </w:pPr>
      <w:r>
        <w:t>Conclusion</w:t>
      </w:r>
    </w:p>
    <w:p/>
    <w:p>
      <w:r>
        <w:t>Product Management in the AI era requires understanding both traditional principles and modern AI capabilities. This handbook provides:</w:t>
      </w:r>
    </w:p>
    <w:p/>
    <w:p>
      <w:pPr>
        <w:pStyle w:val="ListBullet"/>
      </w:pPr>
      <w:r>
        <w:t>**Foundations**: Core PM concepts enhanced with AI perspectives</w:t>
      </w:r>
    </w:p>
    <w:p>
      <w:pPr>
        <w:pStyle w:val="ListBullet"/>
      </w:pPr>
      <w:r>
        <w:t>**Practical Tools**: Real-world AI tools and how to use them</w:t>
      </w:r>
    </w:p>
    <w:p>
      <w:pPr>
        <w:pStyle w:val="ListBullet"/>
      </w:pPr>
      <w:r>
        <w:t>**Case Studies**: Learn from successful AI products</w:t>
      </w:r>
    </w:p>
    <w:p>
      <w:pPr>
        <w:pStyle w:val="ListBullet"/>
      </w:pPr>
      <w:r>
        <w:t>**Frameworks**: Actionable frameworks for AI product development</w:t>
      </w:r>
    </w:p>
    <w:p>
      <w:pPr>
        <w:pStyle w:val="ListBullet"/>
      </w:pPr>
      <w:r>
        <w:t>**Career Guidance**: Prepare for AI product roles</w:t>
      </w:r>
    </w:p>
    <w:p/>
    <w:p>
      <w:r>
        <w:t>The future of product management is AI-enhanced. Whether you're building AI products or enhancing traditional products with AI, understanding these concepts is essential.</w:t>
      </w:r>
    </w:p>
    <w:p/>
    <w:p>
      <w:r>
        <w:rPr>
          <w:b/>
        </w:rPr>
        <w:t>Next Steps</w:t>
      </w:r>
      <w:r>
        <w:t>:</w:t>
      </w:r>
    </w:p>
    <w:p>
      <w:pPr>
        <w:pStyle w:val="ListNumber"/>
      </w:pPr>
      <w:r>
        <w:t>Start with the foundations (Part I)</w:t>
      </w:r>
    </w:p>
    <w:p>
      <w:pPr>
        <w:pStyle w:val="ListNumber"/>
      </w:pPr>
      <w:r>
        <w:t>Explore case studies (Part V)</w:t>
      </w:r>
    </w:p>
    <w:p>
      <w:pPr>
        <w:pStyle w:val="ListNumber"/>
      </w:pPr>
      <w:r>
        <w:t>Apply frameworks to your products</w:t>
      </w:r>
    </w:p>
    <w:p>
      <w:pPr>
        <w:pStyle w:val="ListNumber"/>
      </w:pPr>
      <w:r>
        <w:t>Prepare for AI product roles (Part VII)</w:t>
      </w:r>
    </w:p>
    <w:p>
      <w:pPr>
        <w:pStyle w:val="ListNumber"/>
      </w:pPr>
      <w:r>
        <w:t>Build your first AI feature (Part VIII)</w:t>
      </w:r>
    </w:p>
    <w:p/>
    <w:p/>
    <w:p>
      <w:r>
        <w:t>*This handbook is a living document, continuously updated with new AI tools, case studies, and insights. Check back regularly for updates!*</w:t>
      </w:r>
    </w:p>
    <w:p/>
    <w:p/>
    <w:p>
      <w:pPr>
        <w:pStyle w:val="Heading2"/>
      </w:pPr>
      <w:r>
        <w:t>Appendix: Quick Reference</w:t>
      </w:r>
    </w:p>
    <w:p/>
    <w:p>
      <w:pPr>
        <w:pStyle w:val="Heading3"/>
      </w:pPr>
      <w:r>
        <w:t>AI Tools by Category</w:t>
      </w:r>
    </w:p>
    <w:p/>
    <w:p>
      <w:r>
        <w:rPr>
          <w:b/>
        </w:rPr>
        <w:t>Conversational AI</w:t>
      </w:r>
      <w:r>
        <w:t>: ChatGPT, Claude, Google Bard, Character.AI</w:t>
      </w:r>
    </w:p>
    <w:p>
      <w:r>
        <w:rPr>
          <w:b/>
        </w:rPr>
        <w:t>Developer Tools</w:t>
      </w:r>
      <w:r>
        <w:t>: GitHub Copilot, Cursor, Tabnine, Replit</w:t>
      </w:r>
    </w:p>
    <w:p>
      <w:r>
        <w:rPr>
          <w:b/>
        </w:rPr>
        <w:t>Creative AI</w:t>
      </w:r>
      <w:r>
        <w:t>: Midjourney, DALL-E, Stable Diffusion, Runway ML</w:t>
      </w:r>
    </w:p>
    <w:p>
      <w:r>
        <w:rPr>
          <w:b/>
        </w:rPr>
        <w:t>Productivity</w:t>
      </w:r>
      <w:r>
        <w:t>: Notion AI, Grammarly, Jasper, Copy.ai</w:t>
      </w:r>
    </w:p>
    <w:p>
      <w:r>
        <w:rPr>
          <w:b/>
        </w:rPr>
        <w:t>Analytics</w:t>
      </w:r>
      <w:r>
        <w:t>: Amplitude AI, Mixpanel, Google Analytics Intelligence</w:t>
      </w:r>
    </w:p>
    <w:p/>
    <w:p>
      <w:pPr>
        <w:pStyle w:val="Heading3"/>
      </w:pPr>
      <w:r>
        <w:t>Key Metrics for AI Products</w:t>
      </w:r>
    </w:p>
    <w:p/>
    <w:p>
      <w:r>
        <w:rPr>
          <w:b/>
        </w:rPr>
        <w:t>Model Performance</w:t>
      </w:r>
      <w:r>
        <w:t>: Accuracy, Latency, Error Rate</w:t>
      </w:r>
    </w:p>
    <w:p>
      <w:r>
        <w:rPr>
          <w:b/>
        </w:rPr>
        <w:t>User Satisfaction</w:t>
      </w:r>
      <w:r>
        <w:t>: Adoption, Trust Score, Quality Ratings</w:t>
      </w:r>
    </w:p>
    <w:p>
      <w:r>
        <w:rPr>
          <w:b/>
        </w:rPr>
        <w:t>Business Impact</w:t>
      </w:r>
      <w:r>
        <w:t>: AI-Driven Revenue, Cost per Query, ROI</w:t>
      </w:r>
    </w:p>
    <w:p>
      <w:r>
        <w:rPr>
          <w:b/>
        </w:rPr>
        <w:t>Model Health</w:t>
      </w:r>
      <w:r>
        <w:t>: Drift, Data Quality, Bias Metrics</w:t>
      </w:r>
    </w:p>
    <w:p/>
    <w:p>
      <w:pPr>
        <w:pStyle w:val="Heading3"/>
      </w:pPr>
      <w:r>
        <w:t>Frameworks</w:t>
      </w:r>
    </w:p>
    <w:p/>
    <w:p>
      <w:r>
        <w:rPr>
          <w:b/>
        </w:rPr>
        <w:t>HEART for AI</w:t>
      </w:r>
      <w:r>
        <w:t>: Happiness, Engagement, Adoption, Retention, Task Success</w:t>
      </w:r>
    </w:p>
    <w:p>
      <w:r>
        <w:rPr>
          <w:b/>
        </w:rPr>
        <w:t>AARM for AI</w:t>
      </w:r>
      <w:r>
        <w:t>: Acquisition, Activation, Retention, Monetization</w:t>
      </w:r>
    </w:p>
    <w:p>
      <w:r>
        <w:rPr>
          <w:b/>
        </w:rPr>
        <w:t>AI Product Lifecycle</w:t>
      </w:r>
      <w:r>
        <w:t>: Planning → Designing → Implementing → Testing → Launching → Maintenance (all AI-enhanced)</w:t>
      </w:r>
    </w:p>
    <w:p/>
    <w:p/>
    <w:p>
      <w:r>
        <w:rPr>
          <w:b/>
        </w:rPr>
        <w:t>Version</w:t>
      </w:r>
      <w:r>
        <w:t>: 1.0</w:t>
      </w:r>
    </w:p>
    <w:p>
      <w:r>
        <w:rPr>
          <w:b/>
        </w:rPr>
        <w:t>Last Updated</w:t>
      </w:r>
      <w:r>
        <w:t>: February 2025</w:t>
      </w:r>
    </w:p>
    <w:p>
      <w:r>
        <w:rPr>
          <w:b/>
        </w:rPr>
        <w:t>Author</w:t>
      </w:r>
      <w:r>
        <w:t>: Based on three years of Product Management preparation and research, enhanced with AI perspectives</w:t>
      </w:r>
    </w:p>
    <w:p/>
    <w:p/>
    <w:p>
      <w:r>
        <w:t>*Thank you for reading! Share your feedback and experiences with AI products.*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